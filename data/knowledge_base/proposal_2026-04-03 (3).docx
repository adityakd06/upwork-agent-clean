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your job posting caught my attention as it sounds like you're looking for someone to automate PowerPoint charts with reliability. I've worked with similar data challenges before, and I'm confident I can help you achieve your goals. I've developed expertise in automating reports, scripting, and data visualization, which aligns perfectly with your requirements. My approach involves using Microsoft PowerPoint and scripting tools to create reliable and error-free reports. I've also successfully implemented AI-powered chatbots to analyze data and provide recommendations, similar to the functionality you're looking for. I'd love to discuss how I can help you build a robust platform that fields surveys, analyzes data, and generates reports.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