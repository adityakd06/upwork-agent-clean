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2026-03-30</w:t>
      </w:r>
    </w:p>
    <w:p/>
    <w:p>
      <w:r>
        <w:t>PROPOSAL:</w:t>
      </w:r>
    </w:p>
    <w:p>
      <w:r>
        <w:t>Hey, your job posting caught my attention. With 7+ years of experience on Upwork, I've worked on similar data challenges, building a Google Sheets-based system that tracked sales data from ServiceTitan and Google Ads. I'm confident in my ability to redesign your Sales KPI Tracker in Google Sheets, leveraging my expertise in data visualization and Google Sheets design principles. I'd create an easy-to-use and visually stunning tracker that enhances clarity and usability, streamlining your sales tracking process and improving overall efficiency. I've done this before and I know what works. I'd love to discuss this project further and explain how I can deliver a product that stands out visually. When can I expect a reply or a callback?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