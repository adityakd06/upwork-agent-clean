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there, your job posting caught my attention. I've worked with similar SharePoint implementations in the past, where I've helped clients create effective training portals that streamline learning and development processes. I understand that you're looking for someone to set up a SharePoint Training Site, create training content pages, and implement Power Automate workflows to update completion records automatically. I've worked on similar data challenges, leveraging my expertise in Microsoft Power Apps and Power Automate to create seamless user experiences. I'd love to discuss how I can help you achieve your goals, and I'm confident that I can bring value to your project. When can I expect a reply or a callback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