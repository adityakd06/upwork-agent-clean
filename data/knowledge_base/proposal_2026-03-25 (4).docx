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your job posting caught my attention as it seems you're struggling to get meaningful insights from your BigQuery results. I've worked on similar data challenges where clients needed to transform their data into actionable visualizations. I've got extensive experience with BigQuery SQL and have helped clients like you troubleshoot complex queries. I'm also well-versed in taking BigQuery results and turning them into interactive dashboards using Looker Studio. My approach typically involves optimizing the data model, designing intuitive visualizations, and ensuring seamless data connectivity. I've worked on various projects that showcase my ability to bridge the gap between data and visualization. I'd love to discuss how I can help you get the most out of your BigQuery data.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