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PROPOSAL:</w:t>
      </w:r>
    </w:p>
    <w:p>
      <w:r>
        <w:t>Hi, I understand you're looking for a developer to automate daily data extraction from multiple source systems. I've worked on similar data extraction and automation projects, where I've utilized various tools and technologies to extract data from web applications and databases, and delivered output files to designated mailboxes.</w:t>
        <w:br/>
        <w:br/>
        <w:t xml:space="preserve">I'd love to help you with this project, and I'm confident that my experience with data extraction and automation can help you achieve your goals. I've worked with various web automation tools and have experience with browser automation, which would be required for RX and potentially ExpressYard. </w:t>
        <w:br/>
        <w:br/>
        <w:t xml:space="preserve">We can discuss the recommended approach per system, hosting architecture, and estimated monthly Azure cost when we connect. I'm looking forward to understanding your requirements in more detail and exploring how I can help. When would be a good time to connect? </w:t>
        <w:br/>
        <w:t xml:space="preserve">Warm regards, </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