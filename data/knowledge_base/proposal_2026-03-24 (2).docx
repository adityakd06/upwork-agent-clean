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2026-03-24</w:t>
      </w:r>
    </w:p>
    <w:p/>
    <w:p>
      <w:r>
        <w:t>PROPOSAL:</w:t>
      </w:r>
    </w:p>
    <w:p>
      <w:r>
        <w:t>Hey, your job posting caught my attention as it seems you're looking for a HubSpot Data &amp; Reporting Expert to help implement and navigate both simple and complex Reports and Dashboards in Hubspot as your company scales. I've worked on projects where I built custom reports and dashboards in various platforms, connecting multiple sources to deliver actionable insights. I've transformed raw data from multiple sources into actionable insights for management. I focus on creating dashboards that are easy to use, visually clear, and provide the key metrics your team or clients need. I'd love to discuss your specific requirements and data setup in more detail. I've worked with similar clients in the past, and I'm confident that I can help you achieve your goals. I'm fluent with Google Workspace (GSuite) like Sheets, Slides, and Docs, and I have a proven track record of solving difficult technical challenges. I'd be happy to discuss this further and explain how I can help you create a clear reporting layer that supports your growth and decision-making. I hope to connect with you soon and discuss how I can help your team.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