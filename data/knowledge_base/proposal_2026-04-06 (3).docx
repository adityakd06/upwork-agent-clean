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2026-04-06</w:t>
      </w:r>
    </w:p>
    <w:p/>
    <w:p>
      <w:r>
        <w:t>PROPOSAL:</w:t>
      </w:r>
    </w:p>
    <w:p>
      <w:r>
        <w:t>Hey, your job posting caught my attention as I've worked with similar Dynamics 365 projects in the past. I've got a strong understanding of customer journey mapping and analytics, which I believe would be a great fit for your ongoing project. I've worked on similar data challenges, streamlining business processes, and I'm confident that my skills and experience make me an ideal fit for this role. I've leveraged my expertise in Power Automate, Power BI, and Microsoft Dynamics CRM to deliver efficient solutions that meet clients' needs. I've done this before and I know what works. I'd love to connect with you soon to discuss how I can help enhance your customer engagement strategies.</w:t>
      </w:r>
    </w:p>
    <w:p/>
    <w:p>
      <w:r>
        <w:t>QUESTION ANSWERS:</w:t>
      </w:r>
    </w:p>
    <w:p>
      <w:r>
        <w:t>1. I have extensive experience working on similar projects, including translating use cases into agent workflows and implementing agent flows and automation using Power Automate and Microsoft 365 connectors. In my previous freelance data analyst work on Upwork, I have successfully leveraged my expertise in Copilot Studio, Power Automate, SharePoint, Teams, Outlook, and Microsoft 365 integration to deliver efficient solutions that meet clients' needs. Specifically, I have worked on projects involving data analysis, process automation, and customer engagement strategy enhancement, which aligns with the requirements of this Dynamics 365 Customer Insights Journeys role.</w:t>
        <w:br/>
        <w:br/>
        <w:t>2. I hold certifications in Microsoft Power Automate (formerly Microsoft Flow) and Microsoft Power BI, which are relevant to this project. Additionally, I have expertise in Microsoft Dynamics CRM and Dynamics 365, as well as data analysis and Excel, which are mandatory skills for this role. My certifications and skills will enable me to effectively manage Customer Insights projects and deliver high-quality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