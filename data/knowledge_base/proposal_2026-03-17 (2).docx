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Eric, your job posting caught my attention as it requires a SharePoint expert to develop a corporate intranet with user-friendly interfaces and best practices for document management. I've worked on similar projects where I designed and optimized SharePoint intranets for various clients, including those in the corporate services industry. My focus is on building clean, intuitive portals that make information accessible to non-technical users. I'm well-versed in recommending the right architecture for growing companies and have experience with Power BI dashboards embedded for leadership metrics and Power Automate workflows for internal processes. I'd love to discuss how I can help you build a centralized company dashboard that meets your specific needs. When can I expect a reply or a callback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