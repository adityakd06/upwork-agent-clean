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your job posting caught my attention as I've worked with various Microsoft 365 environments and Power BI setups, helping clients streamline their operations and improve reporting capabilities. I've worked on similar projects where I've administered Microsoft 365 tenants, managed user lifecycles, and configured security baselines, including MFA and Conditional Access. My experience in Power BI includes designing and enforcing permission models, diagnosing capacity/performance issues, and advising on best practices for workspace structure and security. I'm confident that I can provide the expertise needed to stabilize and improve your Microsoft 365 environment and Power BI reporting setup. I'd love to discuss this further and explore how I can support your team. When would be a good time to connect?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