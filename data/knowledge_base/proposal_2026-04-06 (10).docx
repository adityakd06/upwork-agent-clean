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Your job posting caught my attention, as I've worked with similar Microsoft 365 Copilot projects in the past. I understand the pain points of inefficient operations workflows and the need for streamlined solutions. With my expertise in Microsoft 365 Copilot, SharePoint, and Power Automate, I can help redesign operations workflows to enhance productivity and efficiency. I've successfully implemented agent flows and automation using these tools, and I'm confident in my ability to deliver efficient solutions that meet your needs. I'd like to discuss how I can help your consulting company achieve real efficiency gains through Microsoft Copilot. I hope to connect with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