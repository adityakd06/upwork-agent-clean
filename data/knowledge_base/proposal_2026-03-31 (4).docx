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2026-03-31</w:t>
      </w:r>
    </w:p>
    <w:p/>
    <w:p>
      <w:r>
        <w:t>PROPOSAL:</w:t>
      </w:r>
    </w:p>
    <w:p>
      <w:r>
        <w:t>Hey there, your job posting caught my attention as I've worked with various small businesses to help them transition to data-driven models. I've done this before and I know what works. As a seasoned data strategist, I'd love to help you scale your operations by building a robust data foundation from scratch. I'll conduct a thorough data audit to identify the critical metrics for your business, such as customer lifetime value, marketing ROI, and operational efficiency. I'll then advise on the best software stack to gather and store this data, set up the initial systems for automatic data pulling, and educate you on how to read these reports. With expertise in Google Looker Studio, Power BI, and Tableau, I'll create a central location for easy data access and provide you with actionable insights to make confident decisions. I've worked on similar data challenges, helping non-technical business owners use data to solve specific problems and scale their business. I'd love to discuss this further and explore how I can help you achieve your goals. I hope to connect with you soon to discuss the project in more detail.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