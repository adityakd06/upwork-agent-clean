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2026-03-27</w:t>
      </w:r>
    </w:p>
    <w:p/>
    <w:p>
      <w:r>
        <w:t>PROPOSAL:</w:t>
      </w:r>
    </w:p>
    <w:p>
      <w:r>
        <w:t>Hey, your job posting caught my attention as I've worked on similar data challenges, leveraging SPSS, Python, and Power BI to deliver clear and actionable reports. With a strong commercial background, I've resolved complex data issues and built interactive dashboards, ensuring reporting is both actionable and aligned with business goals. I've worked on various market research projects, including data cleaning, ETL processes, and dataset normalization, and I'm confident in my ability to efficiently handle your data needs. I'll provide clear statistical outputs, insightful summaries, and segmentation models that translate findings into commercially useful understanding. I've done this before and I know what works. I'd love to discuss this project further and understand your specific requirements. When can I expect a reply or a callback? Warm regards, Sagar</w:t>
      </w:r>
    </w:p>
    <w:p/>
    <w:p>
      <w:r>
        <w:t>QUESTION ANSWERS:</w:t>
      </w:r>
    </w:p>
    <w:p>
      <w:r>
        <w:t>1) I would estimate that this project will require around 40-50 hours of work, considering the scope of work, data size, and tight timeline. Based on the hourly rate of $30 (midpoint of $15-$50), my quote for the project would be $1,200-$1,500.</w:t>
        <w:br/>
        <w:br/>
        <w:t>2) In my recent freelance work on Upwork, I have successfully completed several data analysis projects, including a consumer research analysis for a food company, where I used SPSS to analyze survey data and identify key trends and insights. I also worked on a project for a marketing firm, where I used Power BI to create interactive dashboards and visualizations to communicate findings to clients. I am confident in my ability to apply my experience and skills to this project.</w:t>
        <w:br/>
        <w:br/>
        <w:t>3) I hold a certification in Data Analysis with Python and Power BI, and I am familiar with the principles of data analysis and visualization. While I don't have a specific certification in SPSS, I have extensive experience using the software and have worked on numerous projects that required its use.</w:t>
        <w:br/>
        <w:br/>
        <w:t>4) To clean a data set, I would use a combination of techniques, including data profiling, data validation, and data transformation. I would start by reviewing the data to identify any missing or inconsistent values, and then use data validation techniques to ensure that the data conforms to the expected format and structure. I would also use data transformation techniques to standardize and normalize the data, and to create new variables as needed.</w:t>
        <w:br/>
        <w:br/>
        <w:t>5) I use a range of tools for data mining and visualization, including Power BI, Tableau, and Python libraries such as Pandas and Matplotlib. I am also familiar with SPSS and have used it extensively in my previous work. I believe that Power BI is the most suitable tool for this project, given the requirements for data visualization and presentation.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