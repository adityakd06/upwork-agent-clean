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2026-04-01</w:t>
      </w:r>
    </w:p>
    <w:p/>
    <w:p>
      <w:r>
        <w:t>PROPOSAL:</w:t>
      </w:r>
    </w:p>
    <w:p>
      <w:r>
        <w:t>Hey, your job posting caught my attention as I've worked with similar Power Automate and web scraping projects in the past. I'm confident in my ability to maintain, enhance, and troubleshoot your Power Automate Cloud and Desktop workflows, which primarily perform web scraping and data extraction from third-party websites. I've worked on similar data challenges, and I understand the importance of ensuring automations remain stable, accurate, and resilient despite frequent website changes. My experience with Power Automate Desktop has given me a solid understanding of UI automation, selectors, OCR, and error handling, which I believe are crucial for this role. I'm also familiar with web scraping techniques, including UI automation, API calls, HTML parsing, and handling dynamic or script-rendered content. I've gone through your attachment, Hire Vehicle Comparison 11-02-2026, and I'm excited about the opportunity to collaborate with you and your team. I'd love to discuss this project further and explore how I can help you achieve your goals. When can I expect a reply or a callback? Warm regards, Sagar</w:t>
      </w:r>
    </w:p>
    <w:p/>
    <w:p>
      <w:r>
        <w:t>QUESTION ANSWERS:</w:t>
      </w:r>
    </w:p>
    <w:p>
      <w:r>
        <w:t>1. I have extensive experience working on projects that involve Power Automate, Power Pages, and web scraping, which aligns closely with the requirements of this job. In a previous engagement, I utilized Power Automate to integrate workflows and automate tasks, and I successfully created efficient and user-friendly solutions by streamlining workflows and implementing automated notifications. My experience with Power Pages has given me a solid understanding of the Microsoft Power Platform ecosystem, and I've worked with Power Automate to integrate workflows and automate tasks. I've also worked on projects that involve web scraping and data extraction, where I've used various techniques such as UI automation, API calls, and HTML parsing to extract data from websites. I've successfully maintained and enhanced these automations, ensuring they remained stable, accurate, and resilient in the face of frequent website changes.</w:t>
        <w:br/>
        <w:br/>
        <w:t>2. I have worked with various frameworks, including Power Automate Desktop (PAD) and Power Automate Cloud (PAC), which are the primary frameworks required for this job. In addition to Power Automate, I've worked with Power Pages, which is a part of the Microsoft Power Platform ecosystem. I'm familiar with HTML, CSS, JavaScript, and DOM structure, and I've used browser developer tools to adapt flows quickly. I've also worked with scripting languages, including PowerShell and Python, and I have knowledge of REST APIs and JSON. Furthermore, I've experience working with RPA best practices and version control systems, such as Git, which allows me to maintain documentation of flows, selectors, and known website behaviors.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