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DC1"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Hi, this is exactly the type of business dashboard I enjoy building. I can design a structured, dynamic Google Sheets dashboard that centralizes your key performance metrics with clean visuals, automated calculations, and easy-to-use filters. My approach is to first organize the raw data layer properly (separate data, logic, and presentation sheets), then build KPI summaries, trend charts, and health indicators that allow quick decision-making at a glance. I focus on clarity, scalability, and usability so the dashboard remains reliable as your data grows. Happy to review your metrics and outline a clean structure for the dashboard—let me know a good time to connect.</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Arsalan, I just went through your post, and it sounds like you’re looking for someone to build a C-level dashboard in Metabase within a short turnaround. I’d love to help. I’ve worked on similar executive dashboards where the focus was on presenting key metrics clearly for leadership while keeping the visuals clean and easy to interpret. Since you already have a designer onboard, I can focus on structuring the data queries, building the dashboard in Metabase, and ensuring the metrics are accurate and performance-optimized. Given the timeline, I’m comfortable working closely with your team to get the dashboard completed within the 2-day window. Would you be open to a quick discussion so we can review the data sources and key metrics to include?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Yogesh, I just went through your post, and it sounds like you’re looking to build a modern SharePoint intranet that integrates KPI dashboards, automation, and an AI knowledge agent. I’d love to help. I’ve worked on Microsoft 365 solutions where SharePoint served as the central intranet, with Power BI dashboards embedded for leadership metrics and Power Automate workflows for internal processes. My focus is on building clean, intuitive portals that make information easy to access while giving leadership clear visibility into key KPIs. I’d be happy to review the mockup and specification document so I can better understand the structure and propose the best approach for implementing the portal and dashboards. When would be a good time to connect?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there, I just went through your post, and it sounds like you’re looking for someone to help complete a time and expense application using Power Apps and Power Automate integrated with Dynamics 365 Business Central. I’d love to help. I’ve worked on similar Microsoft Power Platform solutions where apps were built to capture operational data, route it through approval workflows, and sync the results back to ERP systems. This included building Power Apps interfaces for data entry, Power Automate approval flows, and integrations that move approved records into backend systems and SharePoint for reporting. For your project, the key will be ensuring the timesheet and expense flows integrate cleanly with Business Central data, approvals, and project journals, while keeping the app simple for consultants to use. I’d love to understand the current state of the application and what pieces still need to be completed. I’ve also gone through what you shared and already have a few ideas on how we can take this forward. Would love to connect and discuss. When would be a good time to connect?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lastRenderedPageBreak/>
        <w:t>Hey there, I just went through your post, and it sounds like you’re looking for someone to build a Power Automate flow that can automatically follow up on emails you’ve sent but haven’t received a response to. I’d love to help. I’ve worked on several Power Automate solutions focused on email automation, including flows that monitor sent emails, track response status, and trigger automated follow-ups after a defined time period. These types of automations help ensure important conversations don’t fall through the cracks while reducing the need for manual tracking. For your requirement, the key will be designing a reliable flow that checks for replies, identifies emails that haven’t received responses, and triggers a smart follow-up message while avoiding duplicates or unnecessary notifications. I’d love to understand how your current email workflow is set up and what follow-up logic you’d like the automation to follow. When would be a good time to connect?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there, I just went through your post, and it sounds like you’re looking for someone to build Looker Studio dashboards connected to your data sources through API integrations. I’d love to help. I’ve worked on similar data visualization projects where dashboards were built in Looker Studio using API-connected data sources. This included structuring the data, creating clean and interactive visuals, and ensuring the dashboards deliver clear insights for business decisions. For your project, the key will be setting up reliable API connections, structuring the incoming data properly, and designing dashboards that are easy to navigate while highlighting the most important metrics. I’d love to understand which APIs you’ll be connecting and what kind of insights you want the dashboards to highlight. When would be a good time to connect?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Roife Law Group, I just went through your post, and it sounds like you’re looking for someone to help automate day-to-day workflows across Microsoft 365 tools like Outlook, Teams, SharePoint, and Planner using automation and Copilot capabilities. I’d love to help. I’ve worked on similar Microsoft 365 automation projects where processes such as calendar-triggered notifications, automated task creation, document routing, and SharePoint file management were streamlined using Power Automate and related tools. The focus is usually on reducing manual work while making sure the workflow remains reliable and easy for the team to follow. For examples like the ones you mentioned, workflows can be designed to trigger actions when calendar events are created, send notifications to Teams or email groups, create Planner tasks automatically, and manage scanned files by routing them to the correct SharePoint folders with structured naming. Would you be open to a quick discussion so we can review the workflows you’d like to automate and identify the best way to implement them?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 xml:space="preserve">Hello, Your project caught my attention because integrating AI features with Power BI dashboards is an area I’ve worked on to make reports more actionable and easier to interpret. I have experience building Power BI reports and adding AI-driven insights such as automated summaries, trend analysis, and key metrics that help teams quickly understand performance and make better decisions. For hospitality data, this can include daily performance summaries, occupancy insights, revenue trends, and automated </w:t>
      </w:r>
      <w:r>
        <w:rPr>
          <w:rFonts w:ascii="Arial" w:hAnsi="Arial" w:cs="Arial"/>
          <w:color w:val="181818"/>
          <w:spacing w:val="6"/>
          <w:sz w:val="20"/>
          <w:szCs w:val="20"/>
          <w:shd w:val="clear" w:color="auto" w:fill="FFFFFF"/>
        </w:rPr>
        <w:lastRenderedPageBreak/>
        <w:t>highlights directly within the reports. I’d be happy to discuss your current BI setup and explore the best way to integrate AI-powered summaries and insights into your Power BI dashboards. Best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David Shor and Robert Ross, I came across your post and it sounds like Tidy Haus is looking for someone to help improve and expand your Looker Studio reporting. I’d be glad to assist with both fixing the existing report issues and building new dashboards as your reporting needs grow. I have experience working with Looker Studio to troubleshoot problems such as incorrect calculations, broken data connections, and inefficient report structures created by previous developers. I also build clean, well-structured dashboards that make it easier for teams to understand their data and maintain the reports going forward. I’d be happy to review the current reports, identify the bugs, and help develop additional reports to support your platform’s reporting needs. Looking forward to discussing how I can help Tidy Haus with your reporting projects. Best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3 KPIs first, Revenue per client, Proposal-to-hire conversion rate, and Average earnings per contract. One metric many freelancers overlook is client lifetime value, which helps understand how much revenue a single client generates over time. Hello, Your project stood out because building dashboards that help with real business decisions, not just visuals, is something I focus on. I’ve worked on analytics dashboards where the goal was to track performance, financial trends, and operational metrics so business owners could quickly see what’s working and where to adjust strategy. For an Upwork-focused dashboard, I would typically structure it around revenue tracking, proposal performance, client acquisition trends, contract value, and financial summaries. The goal would be to create a clear system that highlights actionable insights rather than just displaying raw data. I’d also be happy to suggest additional metrics and logic that can help you better understand growth trends and optimize your strategy over time. Best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there, I just went through your post, and it sounds like you need a dashboard in Looker Studio/BigQuery or Power BI that pulls data from ServiceTitan and Google Ads. I’d love to help. I’ve built similar dashboards combining operational and marketing data—sales leaderboards, revenue vs targets, hours sold vs completed, and Google Ads performance including ROAS and keyword-level revenue. I focus on making dashboards interactive, executive-ready, and easy to act on. I’d love to understand your current data setup and reporting priorities so I can propose the cleanest, most automated solution for your team. Would you be open to a quick call to discuss?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 xml:space="preserve">Hey Paul, I just went through your post, and it sounds like you’re looking for a Looker Studio expert to build both internal management and client-facing dashboards from Google Sheets data. I’d love to help. I’ve worked on projects where I built clean, interactive dashboards in Looker Studio, connecting Google Sheets and other sources to deliver </w:t>
      </w:r>
      <w:r>
        <w:rPr>
          <w:rFonts w:ascii="Arial" w:hAnsi="Arial" w:cs="Arial"/>
          <w:color w:val="181818"/>
          <w:spacing w:val="6"/>
          <w:sz w:val="20"/>
          <w:szCs w:val="20"/>
          <w:shd w:val="clear" w:color="auto" w:fill="FFFFFF"/>
        </w:rPr>
        <w:lastRenderedPageBreak/>
        <w:t>actionable insights. My focus is on creating dashboards that are easy to use, visually clear, and provide the key metrics your team or clients need. I’d love to understand your current data setup and reporting priorities so I can suggest the best approach for your dashboards. Would you be open to a quick call to discuss?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there, I just went through your post, and it sounds like you’re looking for a Power BI expert to build a dynamic cash flow forecasting dashboard integrating data from Acumatica, Excel, PDFs, and emails. I’d love to help. I’ve built similar financial dashboards where I transformed raw data from multiple sources into actionable insights for management. I focus on clean, interactive visuals, reliable calculations, and automation wherever possible so teams can monitor cash flow and make informed decisions without manual effort. I’d love to understand your current data setup and key forecasting metrics so I can propose the most efficient and accurate dashboard design. Would you be open to a quick call to discuss?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there, I just went through your post, and it sounds like you’re looking for a Power BI expert to build a dynamic cash flow forecasting dashboard integrating data from Acumatica, Excel, PDFs, and emails. I’d love to help. I’ve built similar financial dashboards where I transformed raw data from multiple sources into actionable insights for management. I focus on clean, interactive visuals, reliable calculations, and automation wherever possible so teams can monitor cash flow and make informed decisions without manual effort. I’d love to understand your current data setup and key forecasting metrics so I can propose the most efficient and accurate dashboard design. Would you be open to a quick call to discuss?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there, I just went through your post, and it sounds like you’re looking for someone to build a Power Pages portal for your cleaning company to manage work orders for both clients and cleaners. I’d love to help. I’ve worked on similar projects where I developed Power Pages portals integrated with Power Automate to streamline workflows, automate notifications, and manage user interactions efficiently. My focus is on building user-friendly, reliable solutions that make operations smoother for both staff and clients. I’d love to understand your current processes and requirements so I can propose the most efficient portal setup for work order management. Would you be open to a quick call to discuss?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 xml:space="preserve">Hey there, I just went through your post, and it sounds like you’re looking for someone to automate the process of saving and formatting spreadsheets using Power Automate for your monthly and quarterly workflows. I’d love to help. I’ve worked on similar automation projects where I built Power Automate flows to process Excel files, handle data formatting, and streamline recurring reporting tasks. My focus is always on making workflows reliable and efficient so teams can avoid manual work while ensuring the data is processed accurately. I’d love to understand your current spreadsheet structure and the exact steps </w:t>
      </w:r>
      <w:r>
        <w:rPr>
          <w:rFonts w:ascii="Arial" w:hAnsi="Arial" w:cs="Arial"/>
          <w:color w:val="181818"/>
          <w:spacing w:val="6"/>
          <w:sz w:val="20"/>
          <w:szCs w:val="20"/>
          <w:shd w:val="clear" w:color="auto" w:fill="FFFFFF"/>
        </w:rPr>
        <w:lastRenderedPageBreak/>
        <w:t>involved in the monthly and quarterly process so I can design a workflow that handles it smoothly. Would you be open to a quick call to discuss?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there, I just went through your post, and it sounds like you’re looking for someone who can design reliable Power Automate workflows integrated with SharePoint while ensuring proper error handling, logging, and long-term maintainability. I’d love to help. I’ve worked on similar projects where I built Power Automate flows to automate document processing, approvals, and data updates within SharePoint. These solutions included structured error handling, logging failures back to tracking columns, and creating workflows that teams can rely on without constant manual intervention. I’m comfortable working within tight turnaround timelines and would be happy to support this as a long-term engagement while continuously improving the workflows as your processes evolve. I’d also be happy to share examples of similar Power Automate + SharePoint workflows I’ve built. Would you be open to a quick call to discuss?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there, I just went through your post, and it sounds like you’re looking for someone who can review and enhance your existing Power BI dashboards to improve visuals, data models, and overall usability. I’d love to help. I’ve worked on similar projects where I analyzed existing dashboards, optimized data models, improved DAX calculations, and redesigned visuals so the insights are clearer and easier for teams to act on. My focus is always on making dashboards both visually clean and technically efficient so users can quickly understand the story behind the data. I’d love to take a look at your current dashboards and understand what challenges you’re facing so I can suggest improvements and best practices. Would you be open to a quick call to discuss?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Benjamin, I just went through your post, and it sounds like you’re looking for someone who can build a clean, well-structured Google Spreadsheet for tracking investments with strong visualization, formulas, and usability. I’d love to help. I’ve worked on similar spreadsheet systems where I built trackers with cross-sheet logic, automated calculations, and clear dashboards so users can easily monitor performance and key metrics. I focus on creating spreadsheets that are technically solid while keeping the design simple, clean, and intuitive. I also checked the video you shared and understand the level of clarity and design you’re aiming for. I’d be happy to create something original that meets that benchmark while fitting your specific tracking needs. I’ve attached a few examples of similar work I’ve done so you can take a look. Would you be open to a quick call to discuss?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 xml:space="preserve">Hi, I’ve worked on Power BI dashboards where profitability depends on correctly separating operational performance from fixed cost allocation across multiple business units. Based on your document, the key would be building a clean data model that combines the Fudo exports (ventas and gastos variables) with a centralized fixed-cost ledger and a proration structure. Using Power Query folder ingestion allows monthly files to be added easily while keeping the model stable. From there, Power BI can calculate operational results, allocated </w:t>
      </w:r>
      <w:r>
        <w:rPr>
          <w:rFonts w:ascii="Arial" w:hAnsi="Arial" w:cs="Arial"/>
          <w:color w:val="181818"/>
          <w:spacing w:val="6"/>
          <w:sz w:val="20"/>
          <w:szCs w:val="20"/>
          <w:shd w:val="clear" w:color="auto" w:fill="FFFFFF"/>
        </w:rPr>
        <w:lastRenderedPageBreak/>
        <w:t>costs, and true unit profitability dynamically. The final dashboard can present clear executive views such as unit profitability, operational vs real results, monthly trends, cost breakdowns, and ranking across business units, making the insights easy to interpret. When would be a good time to expect a call back to discuss this further?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Hi, I have experience building Power BI dashboards that transform complex data into clear, executive-ready insights. My focus is on strong data modeling, optimized DAX, and clean visual design so stakeholders can quickly understand key metrics and trends. I’ve attached my resume and past work for you to review, which includes examples of dashboards I’ve built. Looking forward to hearing your thoughts. When can I expect a call back to discuss this further?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Hi, I’ve built several Power BI dashboards that integrate data from multiple sources and transform them into clean, executive-friendly reporting systems. For projects like this, my focus is on structuring the data model properly first, then building intuitive visuals and DAX measures that clearly highlight trends, KPIs, and performance indicators. I’ve also worked with external sources like Google Sheets, SQL, and APIs, ensuring reliable refresh and scalable dashboard design as the data grows. One recent dashboard I built consolidated marketing and operational data from multiple sources into a single Power BI report used by leadership for weekly performance tracking and decision-making. When would be a good time to connect, or when can I expect a reply to discuss the next steps? Warm regards, Sagar</w:t>
      </w:r>
    </w:p>
    <w:p w:rsidR="00624609" w:rsidRDefault="00624609" w:rsidP="00624609">
      <w:pPr>
        <w:rPr>
          <w:rFonts w:ascii="Arial" w:hAnsi="Arial" w:cs="Arial"/>
          <w:color w:val="181818"/>
          <w:spacing w:val="6"/>
          <w:sz w:val="20"/>
          <w:szCs w:val="20"/>
          <w:shd w:val="clear" w:color="auto" w:fill="FFFFFF"/>
        </w:rPr>
      </w:pPr>
    </w:p>
    <w:p w:rsidR="00624609" w:rsidRDefault="00624609" w:rsidP="00624609">
      <w:pPr>
        <w:pStyle w:val="break"/>
        <w:shd w:val="clear" w:color="auto" w:fill="FFFFFF"/>
        <w:spacing w:before="0" w:beforeAutospacing="0" w:after="0" w:afterAutospacing="0" w:line="301" w:lineRule="atLeast"/>
        <w:rPr>
          <w:rFonts w:ascii="Arial" w:hAnsi="Arial" w:cs="Arial"/>
          <w:color w:val="181818"/>
          <w:spacing w:val="6"/>
          <w:sz w:val="20"/>
          <w:szCs w:val="20"/>
        </w:rPr>
      </w:pPr>
      <w:r>
        <w:rPr>
          <w:rFonts w:ascii="Arial" w:hAnsi="Arial" w:cs="Arial"/>
          <w:color w:val="181818"/>
          <w:spacing w:val="6"/>
          <w:sz w:val="20"/>
          <w:szCs w:val="20"/>
        </w:rPr>
        <w:t xml:space="preserve">Nyfty Hi, This is exactly the kind of analytics and tracking architecture I’ve worked on across marketing environments where clean data pipelines and reliable reporting are critical. I’ve implemented GTM for complex funnels, dynamic forms, and multi-step journeys by designing structured dataLayer schemas, defining measurement plans, and building scalable GTM containers with clear naming conventions and reusable variables. On the analytics side, I’ve configured GA4, handled event debugging and attribution issues, and built GA4 → BigQuery pipelines that power Looker Studio dashboards for marketing and executive reporting. My QA process includes GTM preview, Tag Assistant, DebugView, and SQL validation in BigQuery to ensure data accuracy. I’m also comfortable working in structured environments using Microsoft Teams, ClickUp, and time tracking tools while collaborating closely with marketing and development teams. When would be a good time to connect, or when can I expect a reply to discuss this further? Warm regards, Sagar </w:t>
      </w:r>
    </w:p>
    <w:p w:rsidR="00624609" w:rsidRDefault="00624609" w:rsidP="00624609"/>
    <w:p w:rsidR="00624609" w:rsidRDefault="00624609" w:rsidP="00624609"/>
    <w:p w:rsidR="00624609" w:rsidRDefault="00624609"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 xml:space="preserve">Hi, This sounds like a well-structured Power Platform system, and I’ve worked on similar setups using Dataverse as the core data layer with Power Apps, Power Automate, and Power Pages handling operations and user access. I’m comfortable working with existing </w:t>
      </w:r>
      <w:r>
        <w:rPr>
          <w:rFonts w:ascii="Arial" w:hAnsi="Arial" w:cs="Arial"/>
          <w:color w:val="181818"/>
          <w:spacing w:val="6"/>
          <w:sz w:val="20"/>
          <w:szCs w:val="20"/>
          <w:shd w:val="clear" w:color="auto" w:fill="FFFFFF"/>
        </w:rPr>
        <w:lastRenderedPageBreak/>
        <w:t>environments where another developer has already built part of the system. My typical approach is to first review the Dataverse schema, existing flows, and portal logic to understand how bookings, automation, and integrations are structured. From there I help refine features, extend functionality, and ensure integrations like Stripe API payments update Dataverse records reliably. I’ve also handled portal customization, data migration from SharePoint to Dataverse, and preparing Power Platform systems for production use. When would be a good time to connect, or when can I expect a reply to discuss the next steps? Warm regards, Sagar</w:t>
      </w:r>
    </w:p>
    <w:p w:rsidR="00624609" w:rsidRDefault="00624609" w:rsidP="00624609">
      <w:pPr>
        <w:rPr>
          <w:rFonts w:ascii="Arial" w:hAnsi="Arial" w:cs="Arial"/>
          <w:color w:val="181818"/>
          <w:spacing w:val="6"/>
          <w:sz w:val="20"/>
          <w:szCs w:val="20"/>
          <w:shd w:val="clear" w:color="auto" w:fill="FFFFFF"/>
        </w:rPr>
      </w:pPr>
    </w:p>
    <w:p w:rsidR="00624609" w:rsidRDefault="00B317B0"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Hi, This sounds like an interesting project. I’ve built dashboards for small businesses that combine internal operational metrics with client-facing reporting so both management and customers can easily understand the data. My focus is usually on structuring the data properly first, then designing a clean and intuitive dashboard that highlights key performance metrics, trends, and insights in a way that’s easy to navigate for non-technical users. I’d be happy to learn more about the data sources and the type of insights you want the dashboard to provide. When would be a good time to connect, or when can I expect a reply? Warm regards, Sagar</w:t>
      </w:r>
    </w:p>
    <w:p w:rsidR="00B317B0" w:rsidRDefault="00B317B0" w:rsidP="00624609">
      <w:pPr>
        <w:rPr>
          <w:rFonts w:ascii="Arial" w:hAnsi="Arial" w:cs="Arial"/>
          <w:color w:val="181818"/>
          <w:spacing w:val="6"/>
          <w:sz w:val="20"/>
          <w:szCs w:val="20"/>
          <w:shd w:val="clear" w:color="auto" w:fill="FFFFFF"/>
        </w:rPr>
      </w:pPr>
    </w:p>
    <w:p w:rsidR="00B317B0" w:rsidRDefault="00B317B0"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Hi, This looks like a great fit. I’ve worked on projects where complex datasets were processed and then visualized through clear, decision-focused dashboards. My usual approach is to first structure and prepare the data properly, then design Tableau dashboards that highlight the most important metrics, trends, and insights so teams can easily act on the information. I’m comfortable collaborating closely with stakeholders to understand the business questions and translating those into meaningful visualizations. When would be a good time to connect, or when can I expect a reply? Warm regards, Sagar</w:t>
      </w:r>
    </w:p>
    <w:p w:rsidR="00B317B0" w:rsidRDefault="00B317B0" w:rsidP="00624609">
      <w:pPr>
        <w:rPr>
          <w:rFonts w:ascii="Arial" w:hAnsi="Arial" w:cs="Arial"/>
          <w:color w:val="181818"/>
          <w:spacing w:val="6"/>
          <w:sz w:val="20"/>
          <w:szCs w:val="20"/>
          <w:shd w:val="clear" w:color="auto" w:fill="FFFFFF"/>
        </w:rPr>
      </w:pPr>
    </w:p>
    <w:p w:rsidR="00B317B0" w:rsidRDefault="00B317B0"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Hi, this looks like a well-defined Power BI project. I’ve built dashboards on top of SQL Server databases where the focus was creating a clean star schema, implementing row-level security, and building operational dashboards that management and project teams can actually use day-to-day. For a setup like yours, I would structure separate operational and financial datasets, implement RLS so project managers only see their assigned jobs, and design KPI-driven dashboard pages with drill-through into jobs, purchase orders, and change orders. I’m also comfortable configuring the on-prem gateway, scheduled refresh cycles, and optimizing reports for Power BI mobile. Happy to review your Sage SQL schema and discuss the dashboard structure. When would be a good time to connect, or when can I expect a reply? Warm regards, Sagar</w:t>
      </w:r>
    </w:p>
    <w:p w:rsidR="00B317B0" w:rsidRDefault="00B317B0" w:rsidP="00624609">
      <w:pPr>
        <w:rPr>
          <w:rFonts w:ascii="Arial" w:hAnsi="Arial" w:cs="Arial"/>
          <w:color w:val="181818"/>
          <w:spacing w:val="6"/>
          <w:sz w:val="20"/>
          <w:szCs w:val="20"/>
          <w:shd w:val="clear" w:color="auto" w:fill="FFFFFF"/>
        </w:rPr>
      </w:pPr>
    </w:p>
    <w:p w:rsidR="00B317B0" w:rsidRDefault="00B317B0"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 xml:space="preserve">Hi there, I’m Sagar, and I’d love to create a comprehensive SEO dashboard in Google Looker Studio that tracks your organic traffic, GA4 goals, conversions, and revenue trends (MoM &amp; YoY). I can design an overview page with scorecards, timeline graphs, pie charts, and funnels, giving you clear, management-ready insights into SEO performance and business impact. I’m experienced in integrating GA4 and Search Console, tracking key </w:t>
      </w:r>
      <w:r>
        <w:rPr>
          <w:rFonts w:ascii="Arial" w:hAnsi="Arial" w:cs="Arial"/>
          <w:color w:val="181818"/>
          <w:spacing w:val="6"/>
          <w:sz w:val="20"/>
          <w:szCs w:val="20"/>
          <w:shd w:val="clear" w:color="auto" w:fill="FFFFFF"/>
        </w:rPr>
        <w:lastRenderedPageBreak/>
        <w:t>metrics like sessions, users, impressions, clicks, CTR, average position, conversions, and revenue, and analyzing performance by landing page, keyword, device, and country. When shall we connect? Happy to discuss at a time that’s comfortable for you! Best regards, Sagar</w:t>
      </w:r>
    </w:p>
    <w:p w:rsidR="00B317B0" w:rsidRDefault="00B317B0" w:rsidP="00624609">
      <w:pPr>
        <w:rPr>
          <w:rFonts w:ascii="Arial" w:hAnsi="Arial" w:cs="Arial"/>
          <w:color w:val="181818"/>
          <w:spacing w:val="6"/>
          <w:sz w:val="20"/>
          <w:szCs w:val="20"/>
          <w:shd w:val="clear" w:color="auto" w:fill="FFFFFF"/>
        </w:rPr>
      </w:pPr>
    </w:p>
    <w:p w:rsidR="00B317B0" w:rsidRDefault="00B317B0"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Hey there, I just went through your post, and it sounds like you’re looking for a BI expert to quickly fix serious bugs in Power BI/Tableau dashboards while also providing guidance on BI strategy across SQL and cloud platforms like Snowflake, BigQuery, and Redshift. I’d love to help. I’ve handled similar projects where I resolved complex BI issues, optimized dashboards for performance, and automated reporting pipelines so executives get accurate, real-time insights. I specialize in building interactive, drill-down dashboards using DAX, Power Query, and SQL, ensuring reporting is both actionable and aligned with business goals. I’d love to understand your current setup—what bugs are affecting your dashboards, how your data pipelines are structured, and which KPIs matter most. Once I have a clear picture, I can walk you through my approach for fixing issues, improving performance, and creating scalable reporting solutions. Would you be open to a quick call to discuss this further? Warm regards, Sagar</w:t>
      </w:r>
    </w:p>
    <w:p w:rsidR="00B317B0" w:rsidRDefault="00B317B0" w:rsidP="00624609">
      <w:pPr>
        <w:rPr>
          <w:rFonts w:ascii="Arial" w:hAnsi="Arial" w:cs="Arial"/>
          <w:color w:val="181818"/>
          <w:spacing w:val="6"/>
          <w:sz w:val="20"/>
          <w:szCs w:val="20"/>
          <w:shd w:val="clear" w:color="auto" w:fill="FFFFFF"/>
        </w:rPr>
      </w:pPr>
    </w:p>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I just went through your post and the video you shared, and the idea of building an interactive map with insights for residential real estate sounds very interesting. I’d be happy to help with this. I have experience working with data visualization tools like Looker Studio and mapping tools to present geographic insights in a clear and user-friendly way. The focus would be on structuring the data properly, adding meaningful annotations, and ensuring the map highlights the insights your team needs. I’ve gone through the video and would be happy to take things forward and discuss the requirements in more detail. Best regards, Sagar</w:t>
      </w:r>
    </w:p>
    <w:p w:rsidR="00443101" w:rsidRDefault="00443101" w:rsidP="00624609">
      <w:pPr>
        <w:rPr>
          <w:rFonts w:ascii="Arial" w:hAnsi="Arial" w:cs="Arial"/>
          <w:color w:val="181818"/>
          <w:spacing w:val="6"/>
          <w:sz w:val="20"/>
          <w:szCs w:val="20"/>
          <w:shd w:val="clear" w:color="auto" w:fill="FFFFFF"/>
        </w:rPr>
      </w:pPr>
    </w:p>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Abdel, I just went through your post, and I’d be happy to help rebuild a simplified version of your Looker Studio dashboard. I have experience building clean, structured dashboards that focus on clarity, usability, and actionable insights. I’ve worked on several reporting projects where the goal was to simplify complex data into clear visualizations while maintaining a professional layout and performance. I’m comfortable working with different data sources and structuring reports so they remain easy to navigate and interpret. You can find examples of my work in the attachments. Best regards, Sagar</w:t>
      </w:r>
    </w:p>
    <w:p w:rsidR="00B317B0" w:rsidRDefault="00B317B0" w:rsidP="00624609"/>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 xml:space="preserve">Hello Omid, I just went through your post, and this type of CRM, BigQuery, Looker Studio pipeline is something I’d be happy to help implement. I have experience working with APIs, JSON transformation, and building Looker Studio dashboards using structured BigQuery datasets. A typical approach would involve capturing CRM events via webhooks, processing the JSON through Cloud Functions or Cloud Run, loading it into properly designed BigQuery tables, and then building KPI dashboards for leads, appointments, </w:t>
      </w:r>
      <w:r>
        <w:rPr>
          <w:rFonts w:ascii="Arial" w:hAnsi="Arial" w:cs="Arial"/>
          <w:color w:val="181818"/>
          <w:spacing w:val="6"/>
          <w:sz w:val="20"/>
          <w:szCs w:val="20"/>
          <w:shd w:val="clear" w:color="auto" w:fill="FFFFFF"/>
        </w:rPr>
        <w:lastRenderedPageBreak/>
        <w:t>conversions, and closed deals. I’m available to start immediately and would be happy to discuss the details further if the proposal is taken forward. Best regards, Sagar</w:t>
      </w:r>
    </w:p>
    <w:p w:rsidR="00443101" w:rsidRDefault="00443101" w:rsidP="00624609">
      <w:pPr>
        <w:rPr>
          <w:rFonts w:ascii="Arial" w:hAnsi="Arial" w:cs="Arial"/>
          <w:color w:val="181818"/>
          <w:spacing w:val="6"/>
          <w:sz w:val="20"/>
          <w:szCs w:val="20"/>
          <w:shd w:val="clear" w:color="auto" w:fill="FFFFFF"/>
        </w:rPr>
      </w:pPr>
    </w:p>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I just went through your post, and integrating Power BI with Power Automate to trigger backend processes is something I’d be happy to help implement. The workflow can be designed so the button in Power BI triggers a Power Automate flow, which runs the SQL Agent job, waits for completion, and then calls the Power BI REST API to refresh the semantic model. Once the refresh finishes, the initiating user can automatically receive a confirmation notification. I have experience working with Power BI, Power Automate, SQL workflows, and API integrations, and I’d be happy to discuss the implementation further if the proposal is taken forward. Best regards, Sagar</w:t>
      </w:r>
    </w:p>
    <w:p w:rsidR="00443101" w:rsidRDefault="00443101" w:rsidP="00624609">
      <w:pPr>
        <w:rPr>
          <w:rFonts w:ascii="Arial" w:hAnsi="Arial" w:cs="Arial"/>
          <w:color w:val="181818"/>
          <w:spacing w:val="6"/>
          <w:sz w:val="20"/>
          <w:szCs w:val="20"/>
          <w:shd w:val="clear" w:color="auto" w:fill="FFFFFF"/>
        </w:rPr>
      </w:pPr>
    </w:p>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I just went through your post, and building automated intake systems using Power Automate is something I have experience with. I also have experience working with AI integrations that help streamline workflows and improve how incoming requests are processed and categorized. I’d be happy to help analyze your current intake process, design the automation, and implement the AI features needed to make the system more efficient. I’ve also shared some examples of my Power Automate work in the attachments. Best regards, Sagar</w:t>
      </w:r>
    </w:p>
    <w:p w:rsidR="00443101" w:rsidRDefault="00443101" w:rsidP="00624609">
      <w:pPr>
        <w:rPr>
          <w:rFonts w:ascii="Arial" w:hAnsi="Arial" w:cs="Arial"/>
          <w:color w:val="181818"/>
          <w:spacing w:val="6"/>
          <w:sz w:val="20"/>
          <w:szCs w:val="20"/>
          <w:shd w:val="clear" w:color="auto" w:fill="FFFFFF"/>
        </w:rPr>
      </w:pPr>
    </w:p>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I just went through your post, and building recruitment analytics dashboards in Excel and Power BI is something I’ve worked on frequently. I have experience turning large datasets into clean dashboards with KPIs, funnels, trend analysis, and drill-down views to highlight bottlenecks, ageing roles, and hiring pipeline performance. I’d be happy to help structure your data model and build a clear, professional dashboard that’s easy to refresh and use for strategic decisions. Best regards, Sagar</w:t>
      </w:r>
    </w:p>
    <w:p w:rsidR="00443101" w:rsidRDefault="00443101" w:rsidP="00624609">
      <w:pPr>
        <w:rPr>
          <w:rFonts w:ascii="Arial" w:hAnsi="Arial" w:cs="Arial"/>
          <w:color w:val="181818"/>
          <w:spacing w:val="6"/>
          <w:sz w:val="20"/>
          <w:szCs w:val="20"/>
          <w:shd w:val="clear" w:color="auto" w:fill="FFFFFF"/>
        </w:rPr>
      </w:pPr>
    </w:p>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AveNew Solutions LLC Team, I just went through your post, and building Power BI dashboards with automated data pipelines using Microsoft Forms and Power Automate is something I have experience with. I can help design the data architecture, automate the flow of Microsoft Forms data into a structured source such as SharePoint or SQL using Power Automate, and then build a clean, professional Power BI dashboard with clear KPIs and visualizations. I’ve shared examples of my Power BI work in the attachments, and I’m available to start immediately. Best regards, Sagar</w:t>
      </w:r>
    </w:p>
    <w:p w:rsidR="00443101" w:rsidRDefault="00443101" w:rsidP="00624609">
      <w:pPr>
        <w:rPr>
          <w:rFonts w:ascii="Arial" w:hAnsi="Arial" w:cs="Arial"/>
          <w:color w:val="181818"/>
          <w:spacing w:val="6"/>
          <w:sz w:val="20"/>
          <w:szCs w:val="20"/>
          <w:shd w:val="clear" w:color="auto" w:fill="FFFFFF"/>
        </w:rPr>
      </w:pPr>
    </w:p>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 xml:space="preserve">Hello Dave, I just went through your post and the document you attached. Supporting enterprise data platforms using Microsoft Fabric and integrating it with Power BI and analytics workflows is something I’d be happy to help with. I have experience working with Microsoft data ecosystems, building data pipelines, designing reporting architectures, and developing Power BI dashboards that support business decision-making. I’d be happy to </w:t>
      </w:r>
      <w:r>
        <w:rPr>
          <w:rFonts w:ascii="Arial" w:hAnsi="Arial" w:cs="Arial"/>
          <w:color w:val="181818"/>
          <w:spacing w:val="6"/>
          <w:sz w:val="20"/>
          <w:szCs w:val="20"/>
          <w:shd w:val="clear" w:color="auto" w:fill="FFFFFF"/>
        </w:rPr>
        <w:lastRenderedPageBreak/>
        <w:t>discuss your Fabric environment and how I can support the platform transformation if the proposal is taken forward. Best regards, Sagar</w:t>
      </w:r>
    </w:p>
    <w:p w:rsidR="00443101" w:rsidRDefault="00443101" w:rsidP="00624609">
      <w:pPr>
        <w:rPr>
          <w:rFonts w:ascii="Arial" w:hAnsi="Arial" w:cs="Arial"/>
          <w:color w:val="181818"/>
          <w:spacing w:val="6"/>
          <w:sz w:val="20"/>
          <w:szCs w:val="20"/>
          <w:shd w:val="clear" w:color="auto" w:fill="FFFFFF"/>
        </w:rPr>
      </w:pPr>
    </w:p>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I just went through your brief, and this type of practical analytics pilot is something I’ve worked on before. I have experience turning messy Excel/CSV operational data into structured datasets and building dashboards that highlight performance, trends, and operational risks. My preferred stack for a pilot like this would be Python (pandas) &amp; SQL for data transformation, with Power BI or Looker Studio for the dashboard. I typically handle messy SKU and branch mapping by creating master mapping tables to standardize identifiers across reports. I’ve also shared examples of my dashboard work in the attachments. Happy to discuss the approach and other details further when we connect on a call. Best regards, Sagar</w:t>
      </w:r>
    </w:p>
    <w:p w:rsidR="00443101" w:rsidRDefault="00443101" w:rsidP="00624609">
      <w:pPr>
        <w:rPr>
          <w:rFonts w:ascii="Arial" w:hAnsi="Arial" w:cs="Arial"/>
          <w:color w:val="181818"/>
          <w:spacing w:val="6"/>
          <w:sz w:val="20"/>
          <w:szCs w:val="20"/>
          <w:shd w:val="clear" w:color="auto" w:fill="FFFFFF"/>
        </w:rPr>
      </w:pPr>
    </w:p>
    <w:p w:rsidR="00443101" w:rsidRDefault="00443101" w:rsidP="00624609">
      <w:pPr>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Yes, this type of workflow automation can definitely be implemented using Power Automate with Microsoft 365 services. For example, when a specific Outlook calendar appointment is created, a Power Automate flow can automatically trigger notifications to staff through email and Microsoft Teams, while also creating related tasks in Microsoft Planner. Similarly, scanned files received through an Outlook mailbox can be automatically moved to SharePoint, renamed using client details such as name, date, time, and case number, and stored in the correct folder. I have experience building automation workflows across Outlook, Teams, SharePoint, Planner, and other Microsoft 365 tools to streamline repetitive operational tasks. Happy to discuss your requirements and the workflows in more detail.</w:t>
      </w:r>
    </w:p>
    <w:p w:rsidR="00443101" w:rsidRDefault="00443101" w:rsidP="00624609">
      <w:pPr>
        <w:rPr>
          <w:rFonts w:ascii="Arial" w:hAnsi="Arial" w:cs="Arial"/>
          <w:color w:val="181818"/>
          <w:spacing w:val="6"/>
          <w:sz w:val="20"/>
          <w:szCs w:val="20"/>
          <w:shd w:val="clear" w:color="auto" w:fill="FFFFFF"/>
        </w:rPr>
      </w:pPr>
    </w:p>
    <w:p w:rsidR="00443101" w:rsidRDefault="00443101" w:rsidP="00443101">
      <w:pPr>
        <w:pStyle w:val="break"/>
        <w:shd w:val="clear" w:color="auto" w:fill="FFFFFF"/>
        <w:spacing w:before="0" w:beforeAutospacing="0" w:after="0" w:afterAutospacing="0" w:line="301" w:lineRule="atLeast"/>
        <w:rPr>
          <w:rFonts w:ascii="Arial" w:hAnsi="Arial" w:cs="Arial"/>
          <w:color w:val="181818"/>
          <w:spacing w:val="6"/>
          <w:sz w:val="20"/>
          <w:szCs w:val="20"/>
        </w:rPr>
      </w:pPr>
      <w:r>
        <w:rPr>
          <w:rFonts w:ascii="Arial" w:hAnsi="Arial" w:cs="Arial"/>
          <w:color w:val="181818"/>
          <w:spacing w:val="6"/>
          <w:sz w:val="20"/>
          <w:szCs w:val="20"/>
        </w:rPr>
        <w:t xml:space="preserve">Hello, I just went through your post, and helping organizations turn data into clear and meaningful visual stories is something I enjoy working on. I have experience building charts, graphs, and dashboards that make complex data easy to understand and communicate. I’d be happy to help visualize your data around gasoline consumption, EV adoption, and climate or financial impact in a way that clearly tells the story to your audience. Please feel free to go through my work in the attachments. When would be a good time for us to connect? Best regards, Sagar </w:t>
      </w:r>
    </w:p>
    <w:p w:rsidR="00443101" w:rsidRDefault="00443101" w:rsidP="00443101">
      <w:pPr>
        <w:shd w:val="clear" w:color="auto" w:fill="FFFFFF"/>
        <w:rPr>
          <w:color w:val="181818"/>
        </w:rPr>
      </w:pPr>
    </w:p>
    <w:p w:rsidR="00443101" w:rsidRDefault="00443101" w:rsidP="00443101">
      <w:pPr>
        <w:pStyle w:val="break"/>
        <w:shd w:val="clear" w:color="auto" w:fill="FFFFFF"/>
        <w:spacing w:before="0" w:beforeAutospacing="0" w:after="0" w:afterAutospacing="0" w:line="301" w:lineRule="atLeast"/>
        <w:rPr>
          <w:rFonts w:ascii="Arial" w:hAnsi="Arial" w:cs="Arial"/>
          <w:color w:val="181818"/>
          <w:spacing w:val="6"/>
          <w:sz w:val="20"/>
          <w:szCs w:val="20"/>
        </w:rPr>
      </w:pPr>
      <w:r>
        <w:rPr>
          <w:rFonts w:ascii="Arial" w:hAnsi="Arial" w:cs="Arial"/>
          <w:color w:val="181818"/>
          <w:spacing w:val="6"/>
          <w:sz w:val="20"/>
          <w:szCs w:val="20"/>
        </w:rPr>
        <w:t xml:space="preserve">Hello, I just went through your post, and helping organizations turn data into clear and meaningful visual stories is something I enjoy working on. I have experience building charts, graphs, and dashboards that make complex data easy to understand and communicate. I’d be happy to help visualize your data around gasoline consumption, EV adoption, and climate or financial impact in a way that clearly tells the story to your audience. Please feel free to go through my work in the attachments. When would be a good time for us to connect? Best regards, Sagar </w:t>
      </w:r>
    </w:p>
    <w:p w:rsidR="00443101" w:rsidRDefault="00443101" w:rsidP="00443101">
      <w:pPr>
        <w:shd w:val="clear" w:color="auto" w:fill="FFFFFF"/>
        <w:rPr>
          <w:rFonts w:ascii="Arial" w:hAnsi="Arial" w:cs="Arial"/>
          <w:color w:val="181818"/>
          <w:spacing w:val="6"/>
          <w:sz w:val="20"/>
          <w:szCs w:val="20"/>
        </w:rPr>
      </w:pPr>
    </w:p>
    <w:p w:rsidR="00443101" w:rsidRDefault="00443101" w:rsidP="00443101">
      <w:pPr>
        <w:shd w:val="clear" w:color="auto" w:fill="FFFFFF"/>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lastRenderedPageBreak/>
        <w:t>Hello Massimo and Team, I just went through your post, and streamlining onboarding and document workflows is something I’d be happy to help with. I have experience using DocuSign templates, variables, and workflow automation to reduce manual steps and improve the user experience. For this process, I would structure templates with shared variables so users enter their information once and it auto-populates across all documents within a single streamlined signing flow. Please feel free to go through my work in the attachments. When would be a good time for us to connect? Best regards, Sagar</w:t>
      </w:r>
    </w:p>
    <w:p w:rsidR="00443101" w:rsidRDefault="00443101" w:rsidP="00443101">
      <w:pPr>
        <w:shd w:val="clear" w:color="auto" w:fill="FFFFFF"/>
        <w:rPr>
          <w:rFonts w:ascii="Arial" w:hAnsi="Arial" w:cs="Arial"/>
          <w:color w:val="181818"/>
          <w:spacing w:val="6"/>
          <w:sz w:val="20"/>
          <w:szCs w:val="20"/>
          <w:shd w:val="clear" w:color="auto" w:fill="FFFFFF"/>
        </w:rPr>
      </w:pPr>
    </w:p>
    <w:p w:rsidR="00443101" w:rsidRDefault="00443101" w:rsidP="00443101">
      <w:pPr>
        <w:shd w:val="clear" w:color="auto" w:fill="FFFFFF"/>
        <w:rPr>
          <w:rFonts w:ascii="Arial" w:hAnsi="Arial" w:cs="Arial"/>
          <w:color w:val="181818"/>
          <w:spacing w:val="6"/>
          <w:sz w:val="20"/>
          <w:szCs w:val="20"/>
          <w:shd w:val="clear" w:color="auto" w:fill="FFFFFF"/>
        </w:rPr>
      </w:pPr>
      <w:r>
        <w:rPr>
          <w:rFonts w:ascii="Arial" w:hAnsi="Arial" w:cs="Arial"/>
          <w:color w:val="181818"/>
          <w:spacing w:val="6"/>
          <w:sz w:val="20"/>
          <w:szCs w:val="20"/>
          <w:shd w:val="clear" w:color="auto" w:fill="FFFFFF"/>
        </w:rPr>
        <w:t>Hello, I just went through your post, and rebuilding reporting decks into clean Looker Studio dashboards is something I’ve worked on before. I can help translate your Google Slides structure into a polished, client-ready Looker Studio report with clear charts, scorecards, and layouts that can be easily updated each month. Please feel free to review my dashboard examples in the attachments. I’m available to start immediately and can begin working on this right away. When would be a good time for us to connect? Best regards, Sagar</w:t>
      </w:r>
    </w:p>
    <w:p w:rsidR="00443101" w:rsidRDefault="00443101" w:rsidP="00443101">
      <w:pPr>
        <w:shd w:val="clear" w:color="auto" w:fill="FFFFFF"/>
        <w:rPr>
          <w:color w:val="181818"/>
        </w:rPr>
      </w:pPr>
    </w:p>
    <w:p w:rsidR="00443101" w:rsidRPr="00624609" w:rsidRDefault="00443101" w:rsidP="00624609"/>
    <w:sectPr w:rsidR="00443101" w:rsidRPr="00624609"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6EA4" w:rsidRDefault="00196EA4" w:rsidP="005F77F7">
      <w:pPr>
        <w:spacing w:after="0" w:line="240" w:lineRule="auto"/>
      </w:pPr>
      <w:r>
        <w:separator/>
      </w:r>
    </w:p>
  </w:endnote>
  <w:endnote w:type="continuationSeparator" w:id="1">
    <w:p w:rsidR="00196EA4" w:rsidRDefault="00196EA4" w:rsidP="005F77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7F7" w:rsidRDefault="005F77F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7F7" w:rsidRDefault="005F77F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7F7" w:rsidRDefault="005F77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6EA4" w:rsidRDefault="00196EA4" w:rsidP="005F77F7">
      <w:pPr>
        <w:spacing w:after="0" w:line="240" w:lineRule="auto"/>
      </w:pPr>
      <w:r>
        <w:separator/>
      </w:r>
    </w:p>
  </w:footnote>
  <w:footnote w:type="continuationSeparator" w:id="1">
    <w:p w:rsidR="00196EA4" w:rsidRDefault="00196EA4" w:rsidP="005F77F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7F7" w:rsidRDefault="005F77F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7F7" w:rsidRDefault="005F77F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7F7" w:rsidRDefault="005F77F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FF2C44"/>
    <w:multiLevelType w:val="multilevel"/>
    <w:tmpl w:val="D5F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8B0A4F"/>
    <w:multiLevelType w:val="multilevel"/>
    <w:tmpl w:val="563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04656D"/>
    <w:multiLevelType w:val="multilevel"/>
    <w:tmpl w:val="AF6662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nsid w:val="3E2B2FC9"/>
    <w:multiLevelType w:val="hybridMultilevel"/>
    <w:tmpl w:val="CA90A410"/>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8F06248"/>
    <w:multiLevelType w:val="multilevel"/>
    <w:tmpl w:val="659C80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nsid w:val="492017A4"/>
    <w:multiLevelType w:val="multilevel"/>
    <w:tmpl w:val="242884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nsid w:val="4B955D14"/>
    <w:multiLevelType w:val="multilevel"/>
    <w:tmpl w:val="03C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2B296A"/>
    <w:multiLevelType w:val="multilevel"/>
    <w:tmpl w:val="211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AC30C4"/>
    <w:multiLevelType w:val="hybridMultilevel"/>
    <w:tmpl w:val="784C6A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CE32875"/>
    <w:multiLevelType w:val="hybridMultilevel"/>
    <w:tmpl w:val="653414A2"/>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8"/>
  </w:num>
  <w:num w:numId="12">
    <w:abstractNumId w:val="13"/>
  </w:num>
  <w:num w:numId="13">
    <w:abstractNumId w:val="17"/>
  </w:num>
  <w:num w:numId="14">
    <w:abstractNumId w:val="11"/>
  </w:num>
  <w:num w:numId="15">
    <w:abstractNumId w:val="14"/>
  </w:num>
  <w:num w:numId="16">
    <w:abstractNumId w:val="10"/>
  </w:num>
  <w:num w:numId="17">
    <w:abstractNumId w:val="9"/>
  </w:num>
  <w:num w:numId="18">
    <w:abstractNumId w:val="16"/>
  </w:num>
  <w:num w:numId="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useFELayout/>
  </w:compat>
  <w:rsids>
    <w:rsidRoot w:val="00B47730"/>
    <w:rsid w:val="00034616"/>
    <w:rsid w:val="000359D2"/>
    <w:rsid w:val="0006063C"/>
    <w:rsid w:val="00087ABA"/>
    <w:rsid w:val="001362A2"/>
    <w:rsid w:val="0015074B"/>
    <w:rsid w:val="00196EA4"/>
    <w:rsid w:val="001E5B76"/>
    <w:rsid w:val="00207E4D"/>
    <w:rsid w:val="00270324"/>
    <w:rsid w:val="0029639D"/>
    <w:rsid w:val="002D5D85"/>
    <w:rsid w:val="00326F90"/>
    <w:rsid w:val="003851B5"/>
    <w:rsid w:val="00443101"/>
    <w:rsid w:val="004F01A1"/>
    <w:rsid w:val="004F1874"/>
    <w:rsid w:val="004F3FF8"/>
    <w:rsid w:val="005824B5"/>
    <w:rsid w:val="005F77F7"/>
    <w:rsid w:val="00624609"/>
    <w:rsid w:val="00637FD0"/>
    <w:rsid w:val="00680994"/>
    <w:rsid w:val="00683D63"/>
    <w:rsid w:val="006F3683"/>
    <w:rsid w:val="0079228A"/>
    <w:rsid w:val="007A0145"/>
    <w:rsid w:val="007A2B5F"/>
    <w:rsid w:val="007F6DFF"/>
    <w:rsid w:val="008836B8"/>
    <w:rsid w:val="008A1AC1"/>
    <w:rsid w:val="00AA1D8D"/>
    <w:rsid w:val="00AE7A38"/>
    <w:rsid w:val="00B317B0"/>
    <w:rsid w:val="00B47730"/>
    <w:rsid w:val="00B5677A"/>
    <w:rsid w:val="00B97385"/>
    <w:rsid w:val="00BC6086"/>
    <w:rsid w:val="00C0642F"/>
    <w:rsid w:val="00C43E09"/>
    <w:rsid w:val="00CB0664"/>
    <w:rsid w:val="00CB721C"/>
    <w:rsid w:val="00D54C79"/>
    <w:rsid w:val="00D85BFF"/>
    <w:rsid w:val="00E34622"/>
    <w:rsid w:val="00E37DC1"/>
    <w:rsid w:val="00EA7647"/>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07E4D"/>
    <w:rPr>
      <w:color w:val="0000FF" w:themeColor="hyperlink"/>
      <w:u w:val="single"/>
    </w:rPr>
  </w:style>
  <w:style w:type="character" w:customStyle="1" w:styleId="UnresolvedMention">
    <w:name w:val="Unresolved Mention"/>
    <w:basedOn w:val="DefaultParagraphFont"/>
    <w:uiPriority w:val="99"/>
    <w:semiHidden/>
    <w:unhideWhenUsed/>
    <w:rsid w:val="00207E4D"/>
    <w:rPr>
      <w:color w:val="605E5C"/>
      <w:shd w:val="clear" w:color="auto" w:fill="E1DFDD"/>
    </w:rPr>
  </w:style>
  <w:style w:type="character" w:styleId="FollowedHyperlink">
    <w:name w:val="FollowedHyperlink"/>
    <w:basedOn w:val="DefaultParagraphFont"/>
    <w:uiPriority w:val="99"/>
    <w:semiHidden/>
    <w:unhideWhenUsed/>
    <w:rsid w:val="00E37DC1"/>
    <w:rPr>
      <w:color w:val="800080" w:themeColor="followedHyperlink"/>
      <w:u w:val="single"/>
    </w:rPr>
  </w:style>
  <w:style w:type="paragraph" w:customStyle="1" w:styleId="break">
    <w:name w:val="break"/>
    <w:basedOn w:val="Normal"/>
    <w:rsid w:val="006246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0587245">
      <w:bodyDiv w:val="1"/>
      <w:marLeft w:val="0"/>
      <w:marRight w:val="0"/>
      <w:marTop w:val="0"/>
      <w:marBottom w:val="0"/>
      <w:divBdr>
        <w:top w:val="none" w:sz="0" w:space="0" w:color="auto"/>
        <w:left w:val="none" w:sz="0" w:space="0" w:color="auto"/>
        <w:bottom w:val="none" w:sz="0" w:space="0" w:color="auto"/>
        <w:right w:val="none" w:sz="0" w:space="0" w:color="auto"/>
      </w:divBdr>
    </w:div>
    <w:div w:id="616261051">
      <w:bodyDiv w:val="1"/>
      <w:marLeft w:val="0"/>
      <w:marRight w:val="0"/>
      <w:marTop w:val="0"/>
      <w:marBottom w:val="0"/>
      <w:divBdr>
        <w:top w:val="none" w:sz="0" w:space="0" w:color="auto"/>
        <w:left w:val="none" w:sz="0" w:space="0" w:color="auto"/>
        <w:bottom w:val="none" w:sz="0" w:space="0" w:color="auto"/>
        <w:right w:val="none" w:sz="0" w:space="0" w:color="auto"/>
      </w:divBdr>
      <w:divsChild>
        <w:div w:id="1990210988">
          <w:marLeft w:val="0"/>
          <w:marRight w:val="0"/>
          <w:marTop w:val="0"/>
          <w:marBottom w:val="0"/>
          <w:divBdr>
            <w:top w:val="none" w:sz="0" w:space="0" w:color="auto"/>
            <w:left w:val="none" w:sz="0" w:space="0" w:color="auto"/>
            <w:bottom w:val="none" w:sz="0" w:space="0" w:color="auto"/>
            <w:right w:val="none" w:sz="0" w:space="0" w:color="auto"/>
          </w:divBdr>
          <w:divsChild>
            <w:div w:id="7952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03402">
      <w:bodyDiv w:val="1"/>
      <w:marLeft w:val="0"/>
      <w:marRight w:val="0"/>
      <w:marTop w:val="0"/>
      <w:marBottom w:val="0"/>
      <w:divBdr>
        <w:top w:val="none" w:sz="0" w:space="0" w:color="auto"/>
        <w:left w:val="none" w:sz="0" w:space="0" w:color="auto"/>
        <w:bottom w:val="none" w:sz="0" w:space="0" w:color="auto"/>
        <w:right w:val="none" w:sz="0" w:space="0" w:color="auto"/>
      </w:divBdr>
      <w:divsChild>
        <w:div w:id="379938305">
          <w:marLeft w:val="0"/>
          <w:marRight w:val="0"/>
          <w:marTop w:val="0"/>
          <w:marBottom w:val="0"/>
          <w:divBdr>
            <w:top w:val="none" w:sz="0" w:space="0" w:color="auto"/>
            <w:left w:val="none" w:sz="0" w:space="0" w:color="auto"/>
            <w:bottom w:val="none" w:sz="0" w:space="0" w:color="auto"/>
            <w:right w:val="none" w:sz="0" w:space="0" w:color="auto"/>
          </w:divBdr>
          <w:divsChild>
            <w:div w:id="3234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11</Pages>
  <Words>4847</Words>
  <Characters>27629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32412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7</cp:revision>
  <dcterms:created xsi:type="dcterms:W3CDTF">2013-12-23T23:15:00Z</dcterms:created>
  <dcterms:modified xsi:type="dcterms:W3CDTF">2026-03-10T09:33:00Z</dcterms:modified>
  <cp:category/>
</cp:coreProperties>
</file>