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I've worked on similar data challenges where I automated workflows and built custom dashboards using Power Apps and Excel. I understand your need to replace a complex Excel file with a more robust system for managing dive center operations. I've worked on similar automation projects where I built Power Apps flows to process Excel files, handle data validation, and create custom reports. I'd propose building a simple operational system consisting of a Power Apps front desk app, SharePoint Lists as a database, and an Excel reporting workbook connected via Power Query. This system will manage clients, bookings, payments, price lists, trip manifests, and revenue reports. I'd love to discuss this further and provide a detailed proposal.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