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your job posting caught my attention. As a seasoned data analyst with extensive experience on Upwork, I've worked with numerous e-commerce clients, helping them optimize their ad campaigns through data-driven insights.</w:t>
        <w:br/>
        <w:br/>
        <w:t>I've built similar dashboards for e-commerce clients, combining Google Ads data to track key metrics such as ad spend, conversions, and return on ad spend (ROAS). I've also created reports that provide actionable recommendations to improve campaign performance, leading to significant increases in sales and revenue. My expertise in digital marketing analytics, combined with my ability to present complex data in a clear and concise manner, makes me an ideal fit for this role. I'd love to discuss how I can help you evaluate advertising performance and drive better results for your e-commerce clients.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