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your job posting caught my attention as I have extensive experience in building complex Power BI dashboards that meet specific business needs. I understand that you need a reusable license map visual for a client dashboard, which should show where the client is licensed, how many licenses they have in each location, and what types of licenses they hold. I've worked on similar data challenges, connecting Power BI to various data sources, including Excel and SharePoint, to create clean and professional dashboards. My expertise in Power BI, data visualization, and DAX measures will ensure that your visual meets your requirements. I've done this before and I know what works. I'd love to discuss your project further and explore how I can assist you in creating a customized license map visual.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