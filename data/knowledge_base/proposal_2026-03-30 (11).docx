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as I have extensive experience in Power BI data modeling and SharePoint integration. I've worked on similar data challenges, leveraging my expertise in Power BI, data modeling, and SharePoint development to design scalable solutions that optimize data flow and reporting. I'd be happy to collaborate with your team to understand business requirements and translate them into effective Power BI models. I've built robust data models and dashboards for clients using Power BI, Excel, and SQL, and I'm confident in my ability to deliver impactful insights. My approach involves working closely with clients to understand their needs, designing scalable solutions that meet those needs, and providing regular updates and support. I've done this before and I know what works. I hope to connect with you soon to discuss how I can help you enhance your SharePoint lists integration and deliver impactful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