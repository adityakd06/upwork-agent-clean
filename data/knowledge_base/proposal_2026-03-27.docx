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Michael, I caught your job posting for a senior Azure / Intune / Entra ID Automation Engineer, and I'm excited to help you tackle the complex automation challenges you're facing. I've worked on similar projects where I've leveraged Power Automate to automate workflows triggered by Entra ID events, built automation solutions using Entra ID, Intune, and Power Automate, and created onboarding/offboarding automation that streamlines user provisioning and eliminates manual tasks. My approach typically involves designing and implementing automated workflows that integrate with Microsoft 365 applications, identifying automation opportunities to improve operational efficiency, and documenting all workflows and automation logic clearly. I'd love to discuss how I can support your team and help you build the scalable automation framework you need. Would you be open to a quick call to explore this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