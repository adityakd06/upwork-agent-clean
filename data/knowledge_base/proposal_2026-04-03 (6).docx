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I noticed your job posting for an Azure AI Engineer caught my attention, particularly with the requirement for someone who can build, ship, and maintain production deployments for enterprise clients on Microsoft's AI stack. I've worked extensively with Power Automate, creating approval flows, notifications, and automating tasks, which aligns perfectly with your project requirements. I understand that you're looking for an experienced consultant to join discovery/requirements sessions, translate use cases into agent workflows, and implement agent flows and automation using Power Automate and Microsoft 365 connectors. I've done this before and I know what works. I'll leverage my expertise in Copilot Studio, Power Automate, SharePoint, Teams, Outlook, and Microsoft 365 integration to deliver efficient solutions that meet your clients' needs. I've worked on similar data challenges, streamlining business processes. I'd love to discuss this further and see how I can help. I hope to connect with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