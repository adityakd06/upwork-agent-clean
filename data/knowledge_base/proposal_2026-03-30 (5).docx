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your job posting caught my attention as a Power BI developer with advanced data modeling skills. I understand the pain of broken reports and the importance of data accuracy and usability. I've worked on similar data challenges, leveraging my expertise in Power BI, SQL, and data visualization to deliver insightful dashboards that drive decision-making. My approach focuses on troubleshooting complex reporting issues and restoring broken reports to ensure data usability. I'm confident in my ability to connect Power BI to various databases and create scalable reporting models. I'd love to discuss the project details and how I can assist you in achieving your objectives. I hope to connect with you soon.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