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2026-03-27</w:t>
      </w:r>
    </w:p>
    <w:p/>
    <w:p>
      <w:r>
        <w:t>PROPOSAL:</w:t>
      </w:r>
    </w:p>
    <w:p>
      <w:r>
        <w:t>Hey, I understand the pain points and urgencies of inheriting an existing legacy SharePoint codebase with limited documentation, and the need to rebuild pages to current SPFx and React standards while collaborating with a Business Analyst. You're looking for someone who can independently investigate the codebase, learn how the system works, and deliver high-quality rebuilds with clear communication and documentation. I've worked on similar data challenges, refining features, extending functionality, and ensuring integrations update records reliably. My experience with Power Platform systems and Dataverse schema will serve as a strong foundation for this project. I've also handled portal customization and data migration from SharePoint to Dataverse, which will help me navigate the existing legacy codebase. I'd love to discuss this project further and explore how my skills can help you achieve your goals. When can I expect a reply or a callback to discuss the next steps? Warm regards, Sagar</w:t>
      </w:r>
    </w:p>
    <w:p/>
    <w:p>
      <w:r>
        <w:t>QUESTION ANSWERS:</w:t>
      </w:r>
    </w:p>
    <w:p>
      <w:r>
        <w:t>I've worked on several projects involving legacy codebases, where I've had to independently investigate and understand the existing system before making changes. For example, in my previous project, I was tasked with refining features and extending functionality in a Power Platform system that had already been built by another developer. I reviewed the Dataverse schema, existing flows, and portal logic to understand how bookings, automation, and integrations were structured, and then helped ensure integrations like Stripe API payments updated Dataverse records reliably. I've also handled portal customization, data migration from SharePoint to Dataverse, and preparing Power Platform systems for production use. This experience has prepared me to independently investigate a live production SharePoint codebase and rebuild pages to modern SPFx and React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