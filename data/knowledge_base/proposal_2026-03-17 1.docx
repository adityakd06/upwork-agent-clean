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there, your job posting caught my attention. I've worked on similar data challenges where I had to create comprehensive dashboards that combined operational and marketing data, creating tabs for sales performance, revenue tracking vs targets, job completion metrics, and ad campaign performance. I'd love to help you create a Looker dashboard that incorporates multiple dimensions focusing on key metrics around engagement and conversion events. My approach will be to work closely with your team to understand your data needs and ensure the dashboard is both informative and user-friendly. I've done this before and I know what works, especially when it comes to data visualization and analytics. I'm confident in my ability to deliver a reliable marketing analytics solution that meets your success criteria. I hope to connect with you soon to discuss the project further. Warm regards, Sagar</w:t>
      </w:r>
    </w:p>
    <w:p/>
    <w:p>
      <w:r>
        <w:t>QUESTION ANSWERS:</w:t>
      </w:r>
    </w:p>
    <w:p>
      <w:r>
        <w:t>1. I start by reviewing the client's goals and objectives, as well as the data they have available. I then work closely with the client to identify the key questions they need answered by the data, such as "What is our sales performance?" or "How effective are our ad campaigns?" Based on these questions, I determine the key metrics and KPIs that need to be tracked and visualized in the dashboard. For example, in my past work, I've built dashboards that combine operational and marketing data, creating tabs for sales performance, revenue tracking vs targets, job completion metrics, and ad campaign performance.</w:t>
        <w:br/>
        <w:br/>
        <w:t>2. I use a combination of tools for data mining and visualization, including Looker Studio, BigQuery, and Power BI. In my past experience, I've built dashboards in Looker Studio and Power BI that combine data from multiple sources, such as ServiceTitan and Google Ads. I focus on designing dashboards that are interactive, executive-ready, and make complex data actionable at a glance. For data mining, I use SQL and data modeling techniques to extract insights from large datasets, such as calculating close rates, tracking hours sold vs completed, and visualizing ROAS and keyword-level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