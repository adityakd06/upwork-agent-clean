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Hi there,</w:t>
        <w:br/>
        <w:br/>
        <w:t>Your job posting caught my attention. I've worked with similar email marketing campaigns where I utilized Power BI to analyze customer data and Mailchimp to create targeted email automations. I'd love to leverage my expertise in data analysis and email marketing to help you optimize customer interactions and enhance engagement with your brand.</w:t>
        <w:br/>
        <w:br/>
        <w:t>I've built similar data-driven email campaigns that resulted in increased engagement and conversion rates. I'd focus on understanding your customer personas and journeys to create tailored email automations that drive meaningful interactions. My approach would involve analyzing customer data in Power BI, identifying key insights, and crafting effective email marketing strategies in Mailchimp.</w:t>
        <w:br/>
        <w:br/>
        <w:t>I hope to connect with you soon to discuss this further and explore how I can support your team.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