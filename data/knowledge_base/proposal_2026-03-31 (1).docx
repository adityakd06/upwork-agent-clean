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2026-03-31</w:t>
      </w:r>
    </w:p>
    <w:p/>
    <w:p>
      <w:r>
        <w:t>PROPOSAL:</w:t>
      </w:r>
    </w:p>
    <w:p>
      <w:r>
        <w:t>Hi there, your job posting caught my attention. I've worked on similar data challenges, designing and building scalable data structures for various industries. With my expertise in PowerApps and Power Automate, I'm confident I can deliver a tailored solution for your Supplier Management and QMS system. I understand the need for a centralized platform to manage supplier information, certifications, and RFQ tracking. I've worked on similar projects, leveraging PowerApps to create user-friendly interfaces and Power Automate for notifications and workflows. My approach would involve creating a clean and scalable data structure, utilizing SharePoint lists as the primary data source. I'd work closely with you to iterate and refine the system, ensuring it meets your needs and is designed for future expansion. I hope to connect with you soon to discuss how I can help you achieve your project goals.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