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I've worked with similar projects on Upwork, creating integrated platforms with lists, forms, and calendars using SharePoint and Office 365. Your job posting caught my attention, and I understand you're looking for an experienced SharePoint designer to set up automated email notifications and provide clear instructions. I've done this before and I know what works. I'll leverage my expertise in Microsoft SharePoint Development, SharePoint Designer, and SharePoint Administration to deliver efficient solutions that meet your needs. I've worked on similar data challenges, streamlining business processes and improving user experience. My recent experience includes creating approval flows and automating tasks using Power Automate, which aligns with your project requirements. I'll focus on providing clear, patient instruction and ensuring you can effectively use the new system. I hope to connect with you soon to discuss how I can help you achieve your goals. Warm regards, Sagar</w:t>
      </w:r>
    </w:p>
    <w:p/>
    <w:p>
      <w:r>
        <w:t>QUESTION ANSWERS:</w:t>
      </w:r>
    </w:p>
    <w:p>
      <w:r>
        <w:t>1) With over 7 years of experience as a freelance data analyst on Upwork, I have worked extensively with clients on various projects that involve SharePoint integration and automation. In a recent project, I assisted a client in creating an integrated platform using SharePoint, Power Automate, and Microsoft 365 connectors, which involved setting up automated email notifications and workflows. This experience has equipped me with the necessary skills to create an integrated platform featuring lists, forms, and a calendar, as required by this project. I'm confident in my ability to deliver similar results for this client.</w:t>
        <w:br/>
        <w:br/>
        <w:t>2) I don't have any certifications specifically related to SharePoint development, but I have experience working with Microsoft Power Automate, Copilot Studio, and Microsoft 365 integration, which aligns with the project requirements. My experience and skills in these areas will enable me to deliver efficient solutions for this client, even without a certification in SharePoint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