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2026-03-23</w:t>
      </w:r>
    </w:p>
    <w:p/>
    <w:p>
      <w:r>
        <w:t>PROPOSAL:</w:t>
      </w:r>
    </w:p>
    <w:p>
      <w:r>
        <w:t>Hey, I've worked on similar data challenges where I transformed raw data from multiple sources into actionable insights for management. Your job posting caught my attention, and I'm excited to help you build a dynamic estimating and project management hub on the Microsoft platform. As a seasoned Power Automate expert, I understand the importance of automating workflows and streamlining data transfer between sites. I've done this before and I know what works. I'll focus on clean, interactive visuals, reliable calculations, and automation wherever possible so your team can manage the full lifecycle of a project from initial tender request through to project completion and handover. I'll work closely with you to understand your current data setup and key metrics so I can propose the most efficient and accurate dashboard design. I've built similar financial dashboards where I transformed raw data from multiple sources into actionable insights for management. I'd love to connect with you soon to discuss how I can help.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