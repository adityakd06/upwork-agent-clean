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2026-03-18</w:t>
      </w:r>
    </w:p>
    <w:p/>
    <w:p>
      <w:r>
        <w:t>PROPOSAL:</w:t>
      </w:r>
    </w:p>
    <w:p>
      <w:r>
        <w:t>Hey, your job posting caught my attention, as I've worked on similar data challenges involving complex Looker Studio integrations. I understand the pain points of having a cluttered and hard-to-use integration, which is why I'd love to help you refactor it into a streamlined and enhanced version. My experience working with APIs, JSON transformation, and Looker Studio dashboards using structured datasets can help integrate your data sources seamlessly into Looker Studio. I'd be happy to review your current integration, identify potential issues, and provide recommendations to support your data visualization needs. I've done this before and I know what works.</w:t>
        <w:br/>
        <w:br/>
        <w:t>I've worked on projects where I helped rebuild simplified versions of Looker Studio dashboards, capturing complex data insights while maintaining a professional layout and performance. My approach would involve reviewing your current integration, identifying areas for improvement, and proposing a new architecture that streamlines data flow and enhances user experience. I'd be happy to discuss your specific requirements and provide a detailed proposal.</w:t>
        <w:br/>
        <w:br/>
        <w:t>I hope to connect with you soon to discuss how I can help refactor your complex Looker Studio integration. Warm regards, Sagar</w:t>
      </w:r>
    </w:p>
    <w:p/>
    <w:p>
      <w:r>
        <w:t>QUESTION ANSWERS:</w:t>
      </w:r>
    </w:p>
    <w:p>
      <w:r>
        <w:t xml:space="preserve">1. I developed a simplified version of Looker Studio dashboards, capturing complex data insights while maintaining a professional layout and performance, as mentioned in the PAST WORK &amp; EXPERIENCE section. </w:t>
        <w:br/>
        <w:t>2. The details and examples of my work are included in the attachments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