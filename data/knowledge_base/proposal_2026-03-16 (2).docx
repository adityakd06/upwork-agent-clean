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2026-03-16</w:t>
      </w:r>
    </w:p>
    <w:p/>
    <w:p>
      <w:r>
        <w:t>PROPOSAL:</w:t>
      </w:r>
    </w:p>
    <w:p>
      <w:r>
        <w:t>Hi, your job posting caught my attention. As a seasoned data analyst with expertise in Power Automate, I understand the importance of efficient workflow automation in Microsoft 365. I've worked on similar projects where I streamlined processes, reduced manual work, and improved operational efficiency. I'd love to leverage my skills to help your team achieve similar results. My approach typically involves designing and implementing Power Automate workflows, integrating with SharePoint, Outlook, Teams, and other Microsoft 365 applications, and identifying automation opportunities to improve operational efficiency. I'd be happy to discuss how I can support your team and share my approach in more detail. Would you be open to a quick call to discuss further? Warm regards, Sagar</w:t>
      </w:r>
    </w:p>
    <w:p/>
    <w:p>
      <w:r>
        <w:t>QUESTION ANSWERS:</w:t>
      </w:r>
    </w:p>
    <w:p>
      <w:r>
        <w:t>1. I've worked on various projects where I designed and implemented Power Automate workflows to streamline business processes. Recently, I worked on a project where I automated day-to-day workflows across Microsoft 365 tools like Outlook, Teams, SharePoint, and Planner using Power Automate and Copilot capabilities. This involved creating calendar-triggered notifications, automated task creation, document routing, and SharePoint file management. My goal was to reduce manual work while maintaining process efficiency.</w:t>
        <w:br/>
        <w:br/>
        <w:t>2. I have experience working with Power Automate, which is a key framework for building and optimizing automated workflows. I've also worked with related tools such as Power Apps, Power BI, and SharePoint, to create user-friendly apps, deliver actionable insights, and automate processes. These tools have helped me design efficient and scalable solutions for various business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