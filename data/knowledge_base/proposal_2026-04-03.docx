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2026-04-03</w:t>
      </w:r>
    </w:p>
    <w:p/>
    <w:p>
      <w:r>
        <w:t>PROPOSAL:</w:t>
      </w:r>
    </w:p>
    <w:p>
      <w:r>
        <w:t>Hey, your job posting caught my attention. I've worked on similar data challenges, building clean, interactive dashboards in Looker Studio, connecting Google Sheets and other sources to deliver actionable insights. I'd love to discuss your specific requirements and data setup in more detail. I'd be happy to walk you through my approach and answer any questions you may have during a call. I've built similar financial dashboards where I transformed raw data from multiple sources into actionable insights for management. My focus is on creating dashboards that are easy to use, visually clear, and provide the key metrics your team needs. I'm confident that I can help you set up and optimize your reporting in Looker Studio, providing you with reliable and easy-to-understand dashboards. I hope to connect with you soon to discuss how I can help you achieve your analytics goals. Warm regards, Sagar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