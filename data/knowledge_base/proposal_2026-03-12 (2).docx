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2026-03-12</w:t>
      </w:r>
    </w:p>
    <w:p/>
    <w:p>
      <w:r>
        <w:t>PROPOSAL:</w:t>
      </w:r>
    </w:p>
    <w:p>
      <w:r>
        <w:t>Hey there, I just went through your post, and it sounds like you're looking for someone to build a user-friendly website for your FinTech startup. I'd love to help. I've worked on similar projects where I developed websites integrated with Power Pages to streamline user interactions and enhance the overall user experience. My focus is on building reliable solutions that align with brand identity and goals. I'd love to understand your current website requirements so I can propose the most efficient setup for your FinTech company. I've worked with clients in the FinTech industry, leveraging my expertise in Power Pages to deliver innovative web solutions that meet their needs.</w:t>
        <w:br/>
        <w:br/>
        <w:t>I'd be happy to discuss how I can help you achieve your goals and create a website that aligns with your brand identity. I'd love to explore how we can work together to bring your vision to life. I hope to connect with you soon to discuss further. Warm regards, Sagar</w:t>
      </w:r>
    </w:p>
    <w:p/>
    <w:p>
      <w:r>
        <w:t>QUESTION ANSWERS:</w:t>
      </w:r>
    </w:p>
    <w:p>
      <w:r>
        <w:t>1. Yes, I am comfortable working closely with the head of marketing to refine the website's design and content, as I have experience collaborating with stakeholders to ensure that solutions meet their requirements and align with their brand identity.</w:t>
        <w:br/>
        <w:br/>
        <w:t>2. I have experience refining and iterating on website mechanics and content, particularly in my work with Power Pages portals, where I've integrated user interactions, automated notifications, and streamlined workflows to create efficient and user-friendly solutions.</w:t>
        <w:br/>
        <w:br/>
        <w:t>3. My experience with Power Pages has given me a solid understanding of the Microsoft Power Platform ecosystem, and I've worked with Power Automate to integrate workflows and automate tasks. I'm familiar with the Power Pages framework and its capabilities for building user-friendly web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