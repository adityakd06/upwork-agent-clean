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your job posting caught my attention as it highlights the need for a skilled Power BI expert to create dashboards and analytics reports. I've worked on similar data challenges, leveraging Power BI, Python, and SQL to deliver clear and actionable reports. My experience with data cleaning, ETL processes, and dataset normalization will enable me to efficiently handle your data needs. I've resolved complex data issues and built interactive dashboards using Power BI, ensuring reporting is both actionable and aligned with business goals. I'm confident in my ability to design and maintain dashboards and reports using Microsoft Power BI and SQL, and I'm excited about the opportunity to work on your project. I hope to connect with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