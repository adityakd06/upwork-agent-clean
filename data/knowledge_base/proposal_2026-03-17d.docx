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there, I just went through your post, and it sounds like you’re looking for someone to build robust data visualizations in Google Looker Studio using various data connectors. Most Power BI developers can build dashboards, but few understand the intricacies of Google Looker Studio well enough to make those dashboards trustworthy. I've worked on similar data visualization projects where I leveraged Google Looker Studio to create clean and interactive visuals, connecting data sources such as Google Analytics, Google Search Console, and Big Query. My approach involves setting up reliable API connections, structuring the incoming data properly, and designing dashboards that deliver clear insights for business decisions. I'd love to help you achieve your data visualization goals. When can I expect a reply or a callback?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