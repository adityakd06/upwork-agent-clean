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your job posting caught my attention as I've worked with similar clients in optimizing Office 365 environments and automating tasks. I've done this before and I know what works. I'll leverage my expertise in Copilot Studio, Power Automate, and Office 365 integration to deliver efficient solutions that meet your needs. I've worked on similar data challenges, streamlining business processes and improving productivity. I'll use my consulting process to ensure smooth delivery, managing client expectations through rapid prototyping, iteration, and delivery. I've built Power Automate flows and agents to enhance efficiency, and I'm confident in my ability to do the same for your company. I hope to connect with you soon to discuss how I can help your company achieve real efficiency gains through Office 365 optimization and automation.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