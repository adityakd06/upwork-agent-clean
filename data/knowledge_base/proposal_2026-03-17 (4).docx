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2026-03-17</w:t>
      </w:r>
    </w:p>
    <w:p/>
    <w:p>
      <w:r>
        <w:t>PROPOSAL:</w:t>
      </w:r>
    </w:p>
    <w:p>
      <w:r>
        <w:t>Hey, your job posting caught my attention, and I'm excited to help you transform complex data sets into actionable insights. I've worked on similar data challenges, focusing on creating interactive and user-friendly dashboards that provide key metrics for clients. My approach involves building reliable solutions that make operations smoother for both staff and clients, ensuring historical data preservation and ongoing infrastructure monitoring and maintenance.</w:t>
        <w:br/>
        <w:br/>
        <w:t>I'm familiar with Looker Studio and Luzmo, and I've developed dashboards in Looker Studio that connect Google Sheets and other sources to deliver actionable insights. I'd love to discuss your current data setup and reporting priorities to suggest the best approach for your dashboards. Would you be open to a quick call to explore further?</w:t>
        <w:br/>
        <w:br/>
        <w:t>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