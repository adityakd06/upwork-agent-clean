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your job posting caught my attention, particularly the need to integrate data from Shopify, NetSuite, and HubSpot into a single, reliable source of truth. I've built similar unified data models and automated pipelines for real clients, leveraging my expertise in Power BI and data modeling to deliver actionable insights that drive business decisions. I understand the importance of properly modeling the business to connect revenue, operations, and financial performance. I've worked on similar data challenges, ensuring that data is clean, structured, and aligned across systems. My approach involves developing a unified data model, creating key metrics, and building automated pipelines with reliable refresh cycles. I'd love to walk you through my approach and discuss how I can help you achieve your goals. When can I expect a reply or a callback? I'm excited about the potential for ongoing work, including automation, forecasting, and advanced analytics.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