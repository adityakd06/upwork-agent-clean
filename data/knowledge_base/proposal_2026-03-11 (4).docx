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PROPOSAL:</w:t>
      </w:r>
    </w:p>
    <w:p>
      <w:r>
        <w:t>Hey, your job posting caught my attention, particularly the need for a skilled Data Scientist or Data Analyst to transform raw data into meaningful insights. I've worked on similar data challenges, leveraging SQL, Python, and Power BI to deliver clear and actionable reports. My experience with data cleaning, ETL processes, and dataset normalization will enable me to efficiently handle your data needs.</w:t>
        <w:br/>
        <w:br/>
        <w:t>I've resolved complex data issues and built interactive dashboards using Power BI, ensuring reporting is both actionable and aligned with business goals. I'm confident in my ability to design and maintain dashboards and reports using Microsoft Fabric and Power BI, and I'm excited about the opportunity to collaborate with your team.</w:t>
        <w:br/>
        <w:br/>
        <w:t xml:space="preserve">We can discuss the specifics of my approach and how I can support your data needs during a call, when the proposal is accepted. I hope to connect with you soon, and I'm looking forward to the opportunity to work together. </w:t>
        <w:br/>
        <w:t xml:space="preserve">Best regards, </w:t>
        <w:br/>
        <w:t>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