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2026-03-18</w:t>
      </w:r>
    </w:p>
    <w:p/>
    <w:p>
      <w:r>
        <w:t>PROPOSAL:</w:t>
      </w:r>
    </w:p>
    <w:p>
      <w:r>
        <w:t xml:space="preserve">Hey, your job posting caught my attention. As a seasoned data analyst with expertise in Power BI, I understand the importance of leveraging data insights to optimize customer interactions and enhance engagement. I've worked on similar projects where I analyzed customer data to create personalized email campaigns and automations, resulting in improved engagement and conversion rates. I'd love to bring my skills to your team and help you craft effective email marketing strategies. When can I expect a reply or a callback? </w:t>
        <w:br/>
        <w:br/>
        <w:t>I'd love to discuss how I can help you create engaging email campaigns and automations tailored to unique customer personas and journeys. I've worked on similar data challenges, transforming raw data into actionable insights that drive business growth. My expertise in Power BI, Snowflake, and Mailchimp will enable me to deliver a tailored solution that meets your specific needs.</w:t>
        <w:br/>
        <w:br/>
        <w:t>I hope to connect with you soon and explore how I can support your team in creating effective email marketing strategies. Warm regards, Sagar</w:t>
      </w:r>
    </w:p>
    <w:p/>
    <w:p>
      <w:r>
        <w:t>QUESTION ANSWERS:</w:t>
      </w:r>
    </w:p>
    <w:p>
      <w:r>
        <w:t>1. I have worked on projects similar to the one described, where I transformed raw data from multiple sources into actionable insights for management. For instance, I built a dynamic cash flow forecasting dashboard integrating data from Acumatica, Excel, PDFs, and emails. This project involved leveraging data analysis to create interactive visuals and automate calculations, allowing teams to monitor cash flow and make informed decisions without manual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