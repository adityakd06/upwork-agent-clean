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there, your job posting caught my attention. I've worked on similar data challenges, creating centralized performance dashboards that combine marketing and business data for e-commerce brands. I'd love to help you build a decision-oriented dashboard in Looker Studio, pulling data from Google Analytics 4, Google Ads, Meta Ads, and Google Sheets. My approach involves clean data modeling, defining dimensions and measures, and visualizing key metrics with filters and segments. I've built dashboards that provide actionable insights for marketing and business performance, helping clients make data-driven decisions. I've done this before and I know what works. When can I expect a reply or a callback to discuss this project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