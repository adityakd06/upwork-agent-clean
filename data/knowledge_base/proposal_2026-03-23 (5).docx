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2026-03-23</w:t>
      </w:r>
    </w:p>
    <w:p/>
    <w:p>
      <w:r>
        <w:t>PROPOSAL:</w:t>
      </w:r>
    </w:p>
    <w:p>
      <w:r>
        <w:t>Hey Charles, your job posting caught my attention as I've worked on similar inventory forecasting and data analysis projects for eCommerce clients. I've transformed raw data into actionable insights using Power BI, creating interactive dashboards and developing forecasting models to optimize inventory management. I understand that you're seeking a Power BI Developer to design and build a centralized reporting and dashboard system using data from Toast POS, Restaurant365, and HubSpot. I've worked with similar data integration challenges and can connect sales, operations, and pipeline revenue into one system. I'd love to discuss your current data setup and reporting priorities to suggest the best approach for your dashboards. My expertise in Power BI, DAX, and data modeling will help me create a unified model that connects actual revenue, financial performance, and future revenue. I've done this before and I know what works. I'd be happy to provide examples of my previous work and discuss how I can help you achieve your goals. I hope to connect with you soon.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