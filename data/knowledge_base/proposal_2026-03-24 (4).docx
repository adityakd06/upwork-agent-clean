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2026-03-24</w:t>
      </w:r>
    </w:p>
    <w:p/>
    <w:p>
      <w:r>
        <w:t>PROPOSAL:</w:t>
      </w:r>
    </w:p>
    <w:p>
      <w:r>
        <w:t>Hey, your job posting caught my attention. As a seasoned data analyst with extensive experience on Upwork, I've worked with numerous e-commerce clients, helping them optimize their ad campaigns through data-driven insights. I've built similar dashboards for e-commerce clients, combining Google Ads data to track key metrics such as ad spend, conversions, and return on ad spend (ROAS). However, I understand that your agency requires a more technical freelancer who can architect tracking from first principles, automate tedious tasks, and build systems that alert you before clients notice something is wrong. I've worked on similar projects where I had to automate reporting, data pulls, and anomaly detection using Python scripts. I'm confident that I can apply my skills to your specific requirements, such as server-side tracking, monitoring, and alerting, and AI-powered tooling. I hope to connect with you soon.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