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Hey, your job posting caught my attention. As a seasoned data dashboard specialist with extensive experience in building centralized reporting dashboards for leadership teams, I'm confident in my ability to help you achieve your goals. I've worked on similar projects, leveraging tools like Looker, Power BI, and Tableau to create clean, actionable dashboards that provide visibility into key metrics. I understand the importance of integrating multiple SaaS data sources, structuring data models, and automating data updates. My approach involves designing dashboards that cater to non-technical users, ensuring they're easy to read and understand. I'd love to discuss how I can help you build a centralized company dashboard that meets your specific needs.</w:t>
        <w:br/>
        <w:br/>
        <w:t>I've built dashboards for various clients, including those in the services industry, and I'm well-versed in recommending the right architecture for growing companies. I'd be happy to share examples of my previous work and discuss how I can apply my expertise to your project. When can I expect a reply or a callback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