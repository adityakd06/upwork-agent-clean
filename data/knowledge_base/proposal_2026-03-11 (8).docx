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2026-03-11</w:t>
      </w:r>
    </w:p>
    <w:p/>
    <w:p>
      <w:r>
        <w:t>PROPOSAL:</w:t>
      </w:r>
    </w:p>
    <w:p>
      <w:r>
        <w:t>Hey, your job posting caught my attention as it seems you're looking for a skilled Looker Studio expert to build standardized client reporting dashboards. I've worked on projects where I built clean, interactive dashboards in Looker Studio, connecting Google Sheets and other sources to deliver actionable insights.</w:t>
        <w:br/>
        <w:br/>
        <w:t>I've built similar financial dashboards where I transformed raw data from multiple sources into actionable insights for management. I focus on creating dashboards that are easy to use, visually clear, and provide the key metrics your team or clients need. I'd love to discuss your specific requirements and data setup in more detail.</w:t>
        <w:br/>
        <w:br/>
        <w:t xml:space="preserve">I'd be happy to walk you through my approach and answer any questions you may have during a call, and I'm confident that we can work together to create reports that provide clear and actionable insights. I hope to connect with you soon to explore how I can assist. </w:t>
        <w:br/>
        <w:t xml:space="preserve">Warm regards, </w:t>
        <w:br/>
        <w:t>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