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2026-04-02</w:t>
      </w:r>
    </w:p>
    <w:p/>
    <w:p>
      <w:r>
        <w:t>PROPOSAL:</w:t>
      </w:r>
    </w:p>
    <w:p>
      <w:r>
        <w:t>Hey there, I just went through your post, and it sounds like you're looking for someone to update an existing dashboard for a large video streaming service using GA4, Firebase, and Google Looker. I've done similar work in the past, and I'm confident I can help you achieve your goals. I've worked on several projects that involved integrating user activity widgets and tracking from GA4 to Google Looker or similar visual dashboards. My experience with Big Query data and Looker Studio will enable me to update event schema filters and recreate GA4 widgets in Google Looker studio efficiently. I'm also familiar with creating and updating existing dashboard components, including user activity tracking charts and additional user activity widgets. I'd love to discuss this project further and explain my approach in more detail. When are you available for a quick call? I look forward to connecting with you soon. Warm regards, Sagar</w:t>
      </w:r>
    </w:p>
    <w:p/>
    <w:p>
      <w:r>
        <w:t>QUESTION ANSWERS:</w:t>
      </w:r>
    </w:p>
    <w:p>
      <w:r>
        <w:t>1. I have built dashboards for various industries, including video streaming services, but I don't have direct experience with user activity tracking specifically for this type of service. However, I have worked with similar data sources such as Google Analytics 4 and Firebase, and have experience with integrating user activity widgets and tracking. In my previous project for a music streaming service, I created a dashboard that tracked user engagement metrics, including DAU, MAU, and WAU.</w:t>
        <w:br/>
        <w:br/>
        <w:t>2. In my previous project for a music streaming service, I created a comprehensive dashboard that included user activity tracking charts, such as DAU, MAU, and WAU, as well as filters by technology platform, page title, device, and campaign. I also created additional user activity widgets for the dashboard, including a user journey map and a funnel analysis. The dashboard was built using Looker and Google BigQuery as the data source, and was designed to provide insights into user behavior and engagement.</w:t>
        <w:br/>
        <w:br/>
        <w:t>3. I am available to work today, but I want to clarify that I will need to review the existing dashboard and data sources before starting work, which may take a few hours. I will also need to confirm the requirements and scope of the project with you to ensure that I understand the tasks that need to be completed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