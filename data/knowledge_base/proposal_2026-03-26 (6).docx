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2026-03-26</w:t>
      </w:r>
    </w:p>
    <w:p/>
    <w:p>
      <w:r>
        <w:t>PROPOSAL:</w:t>
      </w:r>
    </w:p>
    <w:p>
      <w:r>
        <w:t>Hey, your job posting caught my attention, particularly the need for support in designing and developing interactive dashboards and reports using visualization tools like Power BI and Tableau. I've worked on similar data challenges, leveraging my expertise in data analytics to provide step-by-step support, share best practices, and troubleshoot issues in various software and reporting tools. My experience in data analysis and reporting will enable me to guide you in transforming raw data into meaningful insights that support business objectives. I'm well-versed in data querying languages such as SQL and have a good understanding of data structures and data quality principles. I can interpret and present data clearly to both technical and non-technical audiences, ensuring that your stakeholders receive actionable insights. My approach will focus on automating recurring reports, streamlining data workflows, and documenting processes and methodologies related to data analysis and reporting. I'd love to discuss your project in more detail and explore how I can support your data visualization and analysis efforts. When can we schedule a quick call to discuss further?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