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6C39" w:rsidRDefault="00B36C39"/>
    <w:p w:rsidR="00B36C39" w:rsidRDefault="003F300F">
      <w:r>
        <w:t>PROPOSAL:</w:t>
      </w:r>
    </w:p>
    <w:p w:rsidR="00B36C39" w:rsidRDefault="003F300F">
      <w:r>
        <w:t xml:space="preserve">Hi Igor, your job posting caught my attention as it seems you're dealing with complex data visualizations and reporting needs. I'd love to help </w:t>
      </w:r>
      <w:r>
        <w:t>simplify your Looker Studio reports and ensure they're actionable and easy to use.</w:t>
      </w:r>
      <w:r>
        <w:br/>
      </w:r>
      <w:r>
        <w:br/>
        <w:t xml:space="preserve">I've worked on projects where I helped rebuild simplified versions of Looker Studio dashboards, capturing complex data insights while maintaining a professional layout and </w:t>
      </w:r>
      <w:r>
        <w:t>performance. My experience working with APIs and JSON transformation can help integrate your CRM and other data sources seamlessly into Looker Studio. I'd be happy to review your current reports, identify potential issues, and provide recommendations to su</w:t>
      </w:r>
      <w:r>
        <w:t>pport your platform's reporting needs.</w:t>
      </w:r>
      <w:r>
        <w:br/>
      </w:r>
      <w:r>
        <w:br/>
        <w:t>I'd love to discuss your specific requirements and data setup in more detail. I'm confident that we can work together to create reports that provide clear and actionable insights. I hope to connect with you soon to e</w:t>
      </w:r>
      <w:r>
        <w:t>xplore how I can assist. Warm regards, Sagar</w:t>
      </w:r>
    </w:p>
    <w:sectPr w:rsidR="00B36C3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B47730"/>
    <w:rsid w:val="00034616"/>
    <w:rsid w:val="0006063C"/>
    <w:rsid w:val="0015074B"/>
    <w:rsid w:val="0029639D"/>
    <w:rsid w:val="00326F90"/>
    <w:rsid w:val="003F300F"/>
    <w:rsid w:val="00AA1D8D"/>
    <w:rsid w:val="00B36C39"/>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win10</cp:lastModifiedBy>
  <cp:revision>2</cp:revision>
  <dcterms:created xsi:type="dcterms:W3CDTF">2013-12-23T23:15:00Z</dcterms:created>
  <dcterms:modified xsi:type="dcterms:W3CDTF">2026-03-10T13:01:00Z</dcterms:modified>
  <cp:category/>
</cp:coreProperties>
</file>