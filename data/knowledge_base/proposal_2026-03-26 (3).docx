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2026-03-26</w:t>
      </w:r>
    </w:p>
    <w:p/>
    <w:p>
      <w:r>
        <w:t>PROPOSAL:</w:t>
      </w:r>
    </w:p>
    <w:p>
      <w:r>
        <w:t>Simple systems win</w:t>
        <w:br/>
        <w:br/>
        <w:t>I've worked on similar data challenges for multi-site businesses, where I've built automated reporting systems using Google Sheets and Looker Studio. I understand the importance of simplicity, clear thinking, and fast execution in these types of projects. I'd focus on creating a clean, structured Google Sheet with auto-calculated metrics, such as conversion percentages and net gain. I'd also design a simple input system, either a sheet or a Google Form, to make data entry quick and error-free for managers. In Looker Studio, I'd build a dashboard that shows key metrics, such as conversion percentages, attrition rates, and net gain, with a clean layout and colour-coded alerts for low conversion rates or high attrition. I've done this before and I know what works. I'd love to discuss the details and answer your questions. When can I expect a reply or a callback? Warm regards, Sagar</w:t>
      </w:r>
    </w:p>
    <w:p/>
    <w:p>
      <w:r>
        <w:t>QUESTION ANSWERS:</w:t>
      </w:r>
    </w:p>
    <w:p>
      <w:r>
        <w:t>1. I would build the Google Sheet first, focusing on creating a clean, structured, and auto-calculated system for tracking weekly leads, sales, members, revenue, conversion rates, net gain, and attrition rates. This will provide a solid foundation for the Looker Studio dashboard and ensure that the data is accurate and reliable. By starting with the Google Sheet, I can also ensure that the data input process is efficient and error-free for managers.</w:t>
        <w:br/>
        <w:br/>
        <w:t xml:space="preserve">2. Unfortunately, I am a text-based data analyst and do not have the ability to share links or screenshots of previous work. However, I can describe a similar dashboard I built for a previous client: it was a Google Sheets-based system that tracked sales data from ServiceTitan and Google Ads, with a Looker Studio dashboard showing sales leaderboards, revenue vs targets, hours sold vs completed, and Google Ads performance. </w:t>
        <w:br/>
        <w:br/>
        <w:t>3. To structure the Google Sheet and minimize errors from staff input, I would:</w:t>
        <w:br/>
        <w:t>- Create separate sheets for data input, calculations, and output to keep the data organized and easy to manage.</w:t>
        <w:br/>
        <w:t>- Use formulas to auto-calculate key metrics such as conversion rates, net gain, and attrition rates, reducing the risk of manual errors.</w:t>
        <w:br/>
        <w:t>- Implement data validation and input controls to ensure that staff enter data correctly and consistently.</w:t>
        <w:br/>
        <w:t>- Use conditional formatting to highlight errors or inconsistencies in the data.</w:t>
        <w:br/>
        <w:br/>
        <w:t>4. To keep this system simple and easy to maintain long-term, I would:</w:t>
        <w:br/>
        <w:t>- Use a modular design, breaking down the system into smaller, independent components that can be easily updated or replaced as needed.</w:t>
        <w:br/>
        <w:t>- Implement automated data refreshes and updates to ensure that the data is always up-to-date and accurate.</w:t>
        <w:br/>
        <w:t>- Use clear and concise naming conventions and documentation to make it easy for staff to understand and use the system.</w:t>
        <w:br/>
        <w:t>- Regularly review and test the system to identify areas for improvement and ensure that it continues to meet the client's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