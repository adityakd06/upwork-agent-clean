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your job posting caught my attention as a seasoned SharePoint developer with extensive experience in modernizing and cleaning up existing SharePoint environments. I've done this before and I know what works. I understand that you're looking for an experienced consultant to support multiple client projects through your micro agency, BudoBoost, and improve existing SharePoint systems, build scalable solutions, and support ongoing client delivery efforts. I've worked extensively with SharePoint Online and Office 365, leveraging my expertise in SPFx, Power Apps, and Power Automate to deliver high-quality work across multiple client projects. I've also worked on similar data challenges, streamlining business processes and integrating SharePoint with Outlook, Teams, and other Microsoft 365 services. I'm confident in my ability to troubleshoot and optimize performance and data structure, and I'm excited about the opportunity to collaborate with your team. I hope to connect with you soon to discuss how I can support your client projects and contribute to your team's success.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