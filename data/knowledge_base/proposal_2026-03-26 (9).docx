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2026-03-26</w:t>
      </w:r>
    </w:p>
    <w:p/>
    <w:p>
      <w:r>
        <w:t>PROPOSAL:</w:t>
      </w:r>
    </w:p>
    <w:p>
      <w:r>
        <w:t>Hey Gabriel and Inna, I noticed you're looking for a Google Looker Studio expert to transform your Excel report into a clear, automated, and easy-to-understand dashboard. I've worked on similar data challenges, and I'm confident I can help you elevate your report to the next level. I've built clean, interactive dashboards in Looker Studio, connecting Google Sheets and other sources to deliver actionable insights. My focus is on creating dashboards that are easy to use, visually clear, and provide the key metrics your team or clients need. I'd love to share some examples of my past work and discuss how I can help you achieve your goals. When can I expect a reply or a callback to discuss your project further? I'm looking forward to connecting with you soon and exploring how I can help you create a best-in-class dashboard in Looker Studio.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