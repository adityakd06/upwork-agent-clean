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as it seems like you're looking for a skilled data specialist with expertise in Windsor.ai and Looker Studio to organize your data efficiently and create custom dashboards that visualize your key metrics effectively for Amazon clients. I've worked on similar data challenges, where I built clean, interactive dashboards in Looker Studio, and I'd love to help you achieve the same results. I've worked on projects where I utilized my data analysis and visualization skills to deliver actionable insights to clients. I'd approach this project by first understanding your data needs and organizing it efficiently in the Windsor.ai data warehouse. Then, I'd create custom Looker Studio dashboards that visualize your key metrics effectively, using my data modeling and visualization skills. I've worked with various tools, including Tableau and Data Modeling, and I'm confident in my ability to deliver high-quality results. I hope to connect with you soon to discuss how I can help you achieve your data goals. Warm regards, Sagar</w:t>
      </w:r>
    </w:p>
    <w:p/>
    <w:p>
      <w:r>
        <w:t>QUESTION ANSWERS:</w:t>
      </w:r>
    </w:p>
    <w:p>
      <w:r>
        <w:t>1. I have worked on numerous projects where I built clean, interactive dashboards in Looker Studio, leveraging data from various sources, including Google Sheets. In one of my recent projects, I helped a client optimize their ROAS and keyword-level revenue by creating a Looker Studio dashboard that provided actionable insights into their marketing performance. I also assisted another client in creating client-facing dashboards from Google Sheets data, which involved organizing and visualizing their sales data to inform business decisions.</w:t>
        <w:br/>
        <w:br/>
        <w:t>2. To clean a data set, I would employ a combination of manual and automated techniques, including data profiling to identify missing values, outliers, and data inconsistencies. I would then use data normalization and data transformation techniques to standardize the data, followed by data validation and data quality checks to ensure accuracy and completeness. Additionally, I would use data aggregation and grouping techniques to organize the data in a way that is easy to analyze and visualize.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