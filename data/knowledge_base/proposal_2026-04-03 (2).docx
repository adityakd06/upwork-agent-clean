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I noticed you're looking for an experienced Automation Specialist to build and maintain a scalable reporting system connecting Shopify, Zapier, and Looker Studio. I've worked on similar data challenges, transforming raw data into actionable insights using Power BI, and I'm confident I can help you achieve your goals. As a seasoned freelancer with 7+ years of experience on Upwork, I've refined and optimized existing dashboards, improving data structure and fixing calculation issues for various eCommerce clients. My expertise in Shopify, Zapier, and Looker Studio enables me to integrate data from multiple sources, ensuring data accuracy and eliminating manual processes. I've delivered similar projects on Upwork, where I've built automated workflows and created clean, reliable dashboards and reports. I'd love to apply my skills to your Shopify eCommerce store and help you make informed decisions about inventory management. I hope to connect with you soon.</w:t>
      </w:r>
    </w:p>
    <w:p/>
    <w:p>
      <w:r>
        <w:t>QUESTION ANSWERS:</w:t>
      </w:r>
    </w:p>
    <w:p>
      <w:r>
        <w:t>1. I built a similar system for an e-commerce client connecting Shopify to Power BI, which served as their reporting tool, through Zapier. The system automated the flow of sales data from Shopify to Power BI, enabling the client to create interactive dashboards and gain insights into their sales performance. This system allowed the client to track key metrics, such as top-selling products and customer behavior, and make informed decisions about their inventory management.</w:t>
        <w:br/>
        <w:br/>
        <w:t>2. I would structure your setup by first connecting Shopify to Zapier, which would enable the automation of data flows between the two platforms. Next, I would integrate Zapier with Looker Studio, your chosen reporting tool, to create a seamless data pipeline. This would involve setting up webhooks, APIs, and other necessary connections to ensure accurate and reliable data transfer. I would also implement data validation and error handling mechanisms to prevent data inconsistencies and ensure the system's overall reliability.</w:t>
        <w:br/>
        <w:br/>
        <w:t>3. The most common data issues in Shopify reporting include missing or incorrect order data, inconsistent product information, and data latency. To solve these issues, I would first verify the accuracy of Shopify's data feed and ensure that it is properly configured. I would then use Zapier's data manipulation and transformation features to clean and standardize the data, eliminating any inconsistencies and formatting issues. Additionally, I would implement data caching and buffering mechanisms to minimize data latency and ensure that reports are generated in a timely manner.</w:t>
        <w:br/>
        <w:br/>
        <w:t>4. Yes, I have worked with webhooks and APIs in Zapier. A concrete example of this is a project I completed for an e-commerce client where I set up a webhook in Shopify to trigger a Zapier automation whenever a new order was placed. The automation then used the Shopify API to retrieve the order details and update a custom field in the client's CRM system. This allowed the client to track their order status and customer behavior in real-time, enabling them to provide better customer service and improve their overall business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