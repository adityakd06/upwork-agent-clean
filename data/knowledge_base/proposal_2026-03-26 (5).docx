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I came across your post for a SharePoint Developer, and it caught my attention. As someone who's worked on integrating SharePoint with Microsoft 365 solutions, I understand the importance of a well-structured document management system for enterprise data management. I've worked on similar data challenges, where SharePoint served as the central intranet with Power BI dashboards embedded for leadership metrics and Power Automate workflows for internal processes. I'd love to bring my expertise to help you explore the best approach for embedding SharePoint into your SaaS product and leverage AI to generate documents within the Sharepoint/document mgmt module. I've done this before and I know what works. When can we schedule a quick call to discuss further? Warm regards, Sagar</w:t>
      </w:r>
    </w:p>
    <w:p/>
    <w:p>
      <w:r>
        <w:t>QUESTION ANSWERS:</w:t>
      </w:r>
    </w:p>
    <w:p>
      <w:r>
        <w:t>1. I have experience with similar projects, particularly in integrating Microsoft 365 solutions, where SharePoint served as the central intranet. In one such project, I worked on building a Power BI dashboard for leadership metrics and Power Automate workflows for internal processes, which involved document management and automation. My expertise in SharePoint and its integration with other Microsoft tools can be applied to advising on the best approach for embedding SharePoint into the SaaS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