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2026-03-20</w:t>
      </w:r>
    </w:p>
    <w:p/>
    <w:p>
      <w:r>
        <w:t>PROPOSAL:</w:t>
      </w:r>
    </w:p>
    <w:p>
      <w:r>
        <w:t>Hey, your job posting caught my attention, as I've worked on similar inventory forecasting and data analysis projects for eCommerce clients. I've transformed raw data into actionable insights using Power BI, creating interactive dashboards and developing forecasting models to optimize inventory management. My expertise in Power BI, DAX, and ETL workflows enables me to integrate data from multiple sources, including Shopify, to provide accurate and reliable insights. I've delivered similar projects on Upwork, where I've refined and optimized existing dashboards, improving data structure and fixing calculation issues. I'd love to apply my skills to your Shopify eCommerce store and help you make informed decisions about inventory management. I hope to connect with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