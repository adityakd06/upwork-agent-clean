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2026-03-25</w:t>
      </w:r>
    </w:p>
    <w:p/>
    <w:p>
      <w:r>
        <w:t>PROPOSAL:</w:t>
      </w:r>
    </w:p>
    <w:p>
      <w:r>
        <w:t>Hey Bradley,</w:t>
        <w:br/>
        <w:br/>
        <w:t>Your job posting caught my attention, and I'm excited to tackle the challenge of creating detailed area maps with various data points and retailer information. As a seasoned data analyst with expertise in GIS software and data visualization, I'm confident in my ability to accurately represent your data and translate it into user-friendly maps. I've worked on similar data challenges, where I've used my skills to compile and present complex information in a clear and concise manner. I'd love to bring my expertise to your project and help you finalize your report with informative visual content. I've worked with various data visualization tools, including Looker Studio, and have a keen eye for detail, ensuring that the maps I create are accurate and easy to understand. I'd be happy to discuss the project requirements in more detail and provide a tailored approach to meet your needs. I hope to connect with you soon to discuss how I can help you achieve your goals.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