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2026-04-02</w:t>
      </w:r>
    </w:p>
    <w:p/>
    <w:p>
      <w:r>
        <w:t>PROPOSAL:</w:t>
      </w:r>
    </w:p>
    <w:p>
      <w:r>
        <w:t>Hey, your job posting caught my attention. I've worked with marketing teams before, helping them translate data into actionable insights through data visualization. I understand the importance of creating insightful marketing dashboards using Databricks, Looker, and Tableau. I've built similar dashboards combining operational and marketing data for clients, including sales leaderboards, revenue vs targets, and Google Ads performance. I'm confident in my ability to deliver high-quality dashboards that meet your needs. I've worked with Looker Studio and BigQuery for data visualization and analysis, and I'm familiar with the tools you've listed. I'd love to discuss this project further and explain how I can help. When can I expect a reply or a callback?</w:t>
      </w:r>
    </w:p>
    <w:p/>
    <w:p>
      <w:r>
        <w:t>QUESTION ANSWERS:</w:t>
      </w:r>
    </w:p>
    <w:p>
      <w:r>
        <w:t>I have extensive experience in developing dashboards for marketing analytics, combining operational and marketing data to provide actionable insights. In my previous work, I've built similar dashboards for clients, including sales leaderboards, revenue vs targets, hours sold vs completed, and Google Ads performance including ROAS and keyword-level revenue. This experience has given me a strong understanding of marketing metrics and the ability to translate data into actionable insights. I'm confident in my ability to create insightful marketing dashboards for this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