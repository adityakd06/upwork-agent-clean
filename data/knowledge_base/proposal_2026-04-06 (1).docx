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Hey, I'm intrigued by the need for a data analyst who can ensure every number is correct, not just visually appealing. As someone who's worked on similar data challenges, I'm confident in my ability to reconcile units purchased vs received vs in-stock vs sold, and provide accurate COGS calculations, including landed cost per unit. With my expertise in Shopify, SQL, and API integrations, I've built automated workflows and created clean, reliable dashboards and reports for various eCommerce clients. I've worked on similar projects on Upwork, where I've delivered accurate data insights to help clients make informed decisions about inventory management. I'd love to apply my skills to your Shopify eCommerce store and help you achieve your goals.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