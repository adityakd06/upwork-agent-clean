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your job posting caught my attention as it sounds like you're looking for a data analyst to turn your complex Excel data into visual dashboards. I've worked with similar data challenges, transforming raw data from multiple sources into actionable insights for management. I'd love to connect with you soon to discuss how I can help. I've built financial dashboards in the past, where I've modelled and visualized data to provide key metrics and performance indicators. I'm confident in my ability to deliver a high-quality dashboard for your monthly sales data.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