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I wnt you to understand the pain points and urgencies, the industry they are in , the job title, problems the are facing , what outcome they are expecting or looking for, the budget for solving the problem. The client is facing issues setting up Google Workspace and Looker Pro, which will hinder their ability to leverage data-driven insights effectively. They're looking for a knowledgeable freelancer to configure Google Workspace applications and integrate them with Looker for streamlined workflow and data analysis. I've worked on similar data challenges, and I'm confident in my ability to apply my experience and skills to this project. With my hands-on experience in configuring Google Workspace and integrating it with Looker, I can troubleshoot common issues and optimize tools for better collaboration and data visualization. I've done this before and I know what works. I hope to connect with you soon to discuss how I can assist you in setting up Google Workspace and Looker Pro. Warm regards, Sagar.</w:t>
      </w:r>
    </w:p>
    <w:p/>
    <w:p>
      <w:r>
        <w:t>QUESTION ANSWERS:</w:t>
      </w:r>
    </w:p>
    <w:p>
      <w:r>
        <w:t>I understand that you're experiencing difficulties with setting up a Google Workspace and Looker Studio Pro account, and you're seeking assistance from an expert. Based on my experience as a data analyst, I have successfully set up and integrated various tools, including Google Workspace and Power BI, for clients in the past. I'm confident in my ability to troubleshoot common issues and provide guidance on configuring Google Workspace applications and integrating them with Looker for enhanced data analysis. I'd be happy to help you overcome the challenges you're facing and ensure a smooth setup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