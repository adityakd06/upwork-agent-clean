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I've worked on similar Microsoft Power Platform solutions where apps were built to capture operational data, route it through approval workflows, and sync the results back to ERP systems. Your job posting caught my attention, as I can relate to the need for a custom-built app that integrates with Dynamics 365 Business Central. I've built Power Apps interfaces for data entry, Power Automate approval flows, and integrations that move approved records into backend systems and SharePoint for reporting. For your project, I'll ensure the timesheet and expense flows integrate cleanly with Business Central data, approvals, and other requirements. I've done this before and I know what works. I'm excited to bring my expertise to your project and deliver a high-quality Power App that meets your needs. When can I expect a reply or a callback to discuss the project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