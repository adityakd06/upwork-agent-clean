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As a seasoned data analyst with extensive experience on Upwork, I've worked with numerous e-commerce clients, helping them optimize their ad campaigns through data-driven insights. I've also built dashboards for e-commerce clients, combining Google Ads data to track key metrics such as ad spend, conversions, and return on ad spend (ROAS). I understand that AUQ is an SEO agency focused on high-quality work and service, and I can see that setting up proper attribution for first-click visits is a significant challenge for your team. I've worked on similar projects, architecting data tracking from first principles, automating tedious tasks, and building systems that alert stakeholders before issues arise. I'm confident in my ability to provide expert analytics services, including setting up GA4 and Google Tag Manager configurations, custom JavaScript via GTM, and advanced attribution reports and models. I've also developed advanced GA4 explorations and automated Looker Studio dashboards to visualize complex conversion funnels and user pathways. I'd love to discuss how I can help AUQ overcome its attribution challenges and provide high-quality analytics services. When can I expect a reply or a callback? Warm regards, Sagar</w:t>
      </w:r>
    </w:p>
    <w:p/>
    <w:p>
      <w:r>
        <w:t>QUESTION ANSWERS:</w:t>
      </w:r>
    </w:p>
    <w:p>
      <w:r>
        <w:t>I've worked on several complex analytics projects that involved data-driven insights for e-commerce clients. One notable project involved setting up a GA4 tracking system for a large e-commerce client, which required architecting a data flow to connect user behavior across multiple sub-domains and accurately attribute revenue to specific marketing channels. I also worked on a project for a SaaS company, where I helped them optimize their ad campaigns by developing advanced attribution reports and models that showcased the interplay between organic search, paid media, and email channels. In terms of attribution, I typically use a multi-touch attribution model that considers the contribution of each touchpoint in the customer journey, assigning a weighted value to each interaction based on its impact on the final conversion. This approach allows for a more accurate representation of the complex interactions between different marketing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