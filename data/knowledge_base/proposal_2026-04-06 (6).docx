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your job posting caught my attention as I've worked on similar data challenges in the Microsoft 365 ecosystem, leveraging Power Automate to streamline workflows and enhance process efficiency. I've automated day-to-day tasks across Outlook, Teams, and SharePoint, using Power Automate and Copilot capabilities, which involved creating calendar-triggered notifications, automated task creation, document routing, and SharePoint file management. Given your expertise in Power Apps, I believe I can provide the ongoing support you need to troubleshoot issues, refine forms and views, and assist with integrations across the Microsoft 365 stack. I've worked extensively with Power Apps model-driven apps and Dataverse, creating custom connectors and API integrations, which aligns perfectly with your project requirements. I understand that you're looking for an experienced developer to support your internal operations app, and I'm confident in my ability to deliver high-quality support. I hope to connect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