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your job posting caught my attention as it aligns with my expertise in designing structured, scalable solutions using SharePoint. I've worked on similar data challenges, leveraging my skills in data modeling and automated workflow to create meaningful views and reports for usability. I'm well-versed in Microsoft SharePoint, Microsoft 365 Copilot, and Power BI integration, which I believe are essential tools for this project. In my previous work, I've successfully created interactive dashboards and visualizations using Power BI to communicate findings to clients. I'm confident that I can apply my experience and skills to this project, providing a solution that meets your requirements. I'd love to discuss this project further and explore how I can support your team.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