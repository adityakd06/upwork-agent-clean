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2026-03-31</w:t>
      </w:r>
    </w:p>
    <w:p/>
    <w:p>
      <w:r>
        <w:t>PROPOSAL:</w:t>
      </w:r>
    </w:p>
    <w:p>
      <w:r>
        <w:t>Hey, your job posting caught my attention as I'm a seasoned expert in Microsoft Copilot Studio and Power Platform, having successfully built and shipped real agent workflows into production environments for clients. I've worked extensively with Power Automate, creating approval flows, notifications, and automating tasks, which aligns perfectly with your project requirements. I understand that you're looking for an experienced consultant to join discovery/requirements sessions, translate use cases into agent workflows, and implement agent flows and automation using Power Automate and Microsoft 365 connectors. I've done this before and I know what works. I'll leverage my expertise in Copilot Studio, Power Automate, SharePoint, Teams, Outlook, and Microsoft 365 integration to deliver efficient solutions that meet your clients' needs. I've worked on similar data challenges, streamlining business processes and improving productivity. I'll use my consulting process to ensure smooth delivery, managing client expectations through rapid prototyping, iteration, and delivery. I hope to connect with you soon to discuss how I can help your consulting company achieve real efficiency gains through Microsoft Copilot Studio and Power Platform solutions. Warm regards, Sagar</w:t>
      </w:r>
    </w:p>
    <w:p/>
    <w:p>
      <w:r>
        <w:t>QUESTION ANSWERS:</w:t>
      </w:r>
    </w:p>
    <w:p>
      <w:r>
        <w:t>1. I've built several automation solutions using Power Automate and Copilot capabilities, including a workflow that automated document routing and file management in SharePoint. The use case was to streamline a sales team's daily tasks, and I used Power Automate to create a calendar-triggered notification, automated task creation, and document routing. The tools used were Power Automate, SharePoint, and Outlook. The time to build was approximately 3 weeks, and the measurable impact was a 30% reduction in manual tasks and a 25% increase in productivity. Another example is a workflow that automated approval flows and notifications using Power Automate, which resulted in a 40% reduction in manual approval requests and a 20% increase in team efficiency.</w:t>
        <w:br/>
        <w:br/>
        <w:t>2. My consulting process starts with discovery and requirements sessions where I work closely with clients to understand their use cases and business needs. I then scope out the project, defining the goals, timelines, and deliverables. Next, I engage in rapid prototyping, building a minimum viable product (MVP) to test and validate the solution. After that, I iterate with the client to refine the solution, addressing any concerns or feedback. Finally, I deliver the solution, ensuring it meets the client's expectations and provides the desired efficiency gains. I manage client expectations by maintaining open communication, setting clear expectations, and delivering regular updates on project progress.</w:t>
        <w:br/>
        <w:br/>
        <w:t>3. One example of a Copilot Studio agent I built was for a recruitment firm, where I automated document creation for job postings. The use case was to reduce manual effort and increase efficiency in creating job postings. I used Copilot Studio to build an agent that pulled data from various sources, such as job descriptions and requirements, and generated a completed job posting document. The tools used were Copilot Studio, Power Automate, and SharePoint. The time to build was approximately 2 weeks, and the measurable impact was a 50% reduction in manual effort and a 30% increase in job posting productivity. Another example is a Power Automate flow that automated approval workflows for expense reports, which resulted in a 60% reduction in manual approval requests and a 25% increase in team efficiency.</w:t>
        <w:br/>
        <w:br/>
        <w:t>4. Yes, I am client-facing and comfortable leading stakeholder calls. One example of a challenging client request was from a marketing firm, where they needed a workflow that automated social media content creation and posting. However, they had a complex approval process involving multiple stakeholders, and the content needed to be reviewed and approved before posting. I handled the request by working closely with the client to understand their approval process and requirements. I then built a Power Automate flow that integrated with their social media platforms, automated content creation, and implemented a robust approval workflow. The client was satisfied with the solution, and I received positive feedback for my ability to understand their complex requirements and deliver a tailored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