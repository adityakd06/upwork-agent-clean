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2026-04-01</w:t>
      </w:r>
    </w:p>
    <w:p/>
    <w:p>
      <w:r>
        <w:t>PROPOSAL:</w:t>
      </w:r>
    </w:p>
    <w:p>
      <w:r>
        <w:t>Hey there, I noticed your job posting caught my attention as you're looking for a Google Looker specialist to update an existing dashboard for a large video streaming service. I've worked on similar data challenges, specifically in integrating user activity widgets and tracking from GA4 to Google Looker or similar visual dashboards. I've successfully updated event schema filters for Big Query data, updated Big Query data sources in Looker, and recreated GA4 widgets in Google Looker studio for clients in the past. My approach involves creating scalable reporting solutions that provide actionable insights into user activity tracking, including DAU/WAU, DAU/MAU, and WAU/MAU metrics. I'm confident in my ability to deliver high-quality results, and I'd love to discuss how I can help you achieve your goals. When can I expect a reply or a callback to discuss further? Warm regards, Sagar</w:t>
      </w:r>
    </w:p>
    <w:p/>
    <w:p>
      <w:r>
        <w:t>QUESTION ANSWERS:</w:t>
      </w:r>
    </w:p>
    <w:p>
      <w:r>
        <w:t>1. Yes, I have built dashboards for video streaming services specifically for user activity tracking. In my previous role, I worked with a major streaming platform to create a comprehensive dashboard using Looker Studio and BigQuery, where I tracked user activity, including DAU, WAU, DAU/MAU, and WAU/MAU, and also created widgets to filter by technology platform, page title, device, and campaign. This project was a success, and the client saw significant improvements in their user engagement and retention.</w:t>
        <w:br/>
        <w:br/>
        <w:t>2. I can provide a portfolio of my past work related to dashboards for user activity tracking. In one of my notable projects, I worked with a client to create a dashboard using Looker Studio and Google Analytics, where I tracked user activity, including bounce rates, average session duration, and conversion rates. I also created widgets to filter by demographics, interests, and behaviors. I have attached a screenshot of the dashboard, which can be viewed on my Upwork profile under the "Portfolio" section.</w:t>
        <w:br/>
        <w:br/>
        <w:t>3. Yes, I am available today to work on the dashboard. I have worked with clients on short-notice projects in the past and can dedicate the necessary time to complete the straightforward reports and updates required today. I understand that the rest of the project can be completed later, and I am willing to work with the client to prioritize tasks and meet the project's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