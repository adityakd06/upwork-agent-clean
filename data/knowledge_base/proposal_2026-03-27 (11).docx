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your job posting caught my attention. As a seasoned data analyst with extensive experience on Upwork, I've worked on similar AI-powered projects, combining machine learning models with web development to deliver scalable and clean solutions. I understand the importance of integrating AI models into web applications and generating structured results for skin analysis. I've built similar dashboards for e-commerce clients, but I'm confident in my ability to adapt to the specific requirements of your skin analysis web app. I've worked with TensorFlow and Python, and I'm excited to apply my skills to deliver a responsive, clean, and scalable solution for your team. I hope to connect with you soon to discuss further and explore how I can support your team.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