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2026-03-18</w:t>
      </w:r>
    </w:p>
    <w:p/>
    <w:p>
      <w:r>
        <w:t>PROPOSAL:</w:t>
      </w:r>
    </w:p>
    <w:p>
      <w:r>
        <w:t>Hey, I understand that managing a real estate broker's email inbox can be overwhelming, especially when it comes to following up on offers and dealing with multiple agents. Most Power Automate developers can automate workflows, but very few understand the intricacies of real estate standards to create a seamless and efficient solution.</w:t>
        <w:br/>
        <w:br/>
        <w:t>I've worked on similar data challenges, building automation workflows across Outlook, Teams, SharePoint, and other Microsoft 365 tools to streamline operational tasks. I'd love to leverage my experience to create a custom workflow that manages your real estate broker's email inbox, allowing agents to easily accept, decline, or request more information regarding offers. I'll ensure that the solution can deal with follow-ups on brokers, route messages to human agents when needed, and integrate with Outlook, SharePoint/Excel, and Microsoft 365. I'm confident in my ability to deliver a tailored solution that meets your requirements.</w:t>
        <w:br/>
        <w:br/>
        <w:t>I hope to connect with you soon to discuss the project in more detail and explore how I can help. Warm regards, Sagar.</w:t>
      </w:r>
    </w:p>
    <w:p/>
    <w:p>
      <w:r>
        <w:t>QUESTION ANSWERS:</w:t>
      </w:r>
    </w:p>
    <w:p>
      <w:r>
        <w:t>1. I have experience building automation workflows across various Microsoft 365 tools, including Outlook, Teams, SharePoint, and Planner, to streamline repetitive operational tasks. Specifically, I have worked on a project where I built a Power Automate flow that automatically triggered notifications to staff through email and Microsoft Teams when a specific Outlook calendar appointment was created. I also created related tasks in Microsoft Planner. This experience has given me a solid understanding of how to automate email-based workflows and integrate them with other Microsoft 365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