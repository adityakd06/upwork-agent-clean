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2026-03-31</w:t>
      </w:r>
    </w:p>
    <w:p/>
    <w:p>
      <w:r>
        <w:t>PROPOSAL:</w:t>
      </w:r>
    </w:p>
    <w:p>
      <w:r>
        <w:t>Hey, your job posting caught my attention. As a seasoned freelancer with extensive experience in data analytics, I understand the importance of effective training on data visualization tools like Looker (ex Data Studio). I've worked on similar data challenges, where I've successfully trained clients on various data visualization tools, including Looker Studio. My expertise in data analysis and visualization, combined with my ability to communicate complex concepts in a clear and concise manner, makes me an ideal candidate for this project. I've done this before and I know what works. I hope to connect with you soon to discuss the project further and understand your specific requirements.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