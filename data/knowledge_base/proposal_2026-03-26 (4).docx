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2026-03-26</w:t>
      </w:r>
    </w:p>
    <w:p/>
    <w:p>
      <w:r>
        <w:t>PROPOSAL:</w:t>
      </w:r>
    </w:p>
    <w:p>
      <w:r>
        <w:t>Hey, your job posting caught my attention, and I'm excited to address the pain points in your Data Engineer role. I understand the urgency to build reliable data pipelines, deliver actionable insights, and ensure data quality across systems in your SaaS platform. With 7+ years of experience on Upwork, I've worked on similar data challenges, migrating complex data systems from legacy environments to cloud-based platforms. My expertise in Python, Advanced PostgreSQL, and AWS data architecture (S3, RDS, Lambda, Glue, Redshift) will help me design and implement scalable data pipelines and ETL/ELT processes. I've also worked with Amazon SP-API and BI tools like Looker and Tableau. In my previous projects, I've successfully integrated third-party APIs, implemented robust data validation, and optimized queries for performance and cost efficiency. I'd love to discuss how I can help you overcome the challenges in your Data Engineer role. When can I expect a reply or a callback to schedule a quick call? Warm regards, Sagar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