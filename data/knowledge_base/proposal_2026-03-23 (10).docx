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your high-volume e-commerce platform in the UK &amp; Ireland is struggling to make sense of the vast amounts of transactional data generated via backend exports. I've worked on similar data challenges, leveraging Python, Pandas, and Tableau to deliver reliable and maintainable data solutions. My experience with data cleaning, normalization, and structuring transactional datasets will enable me to efficiently handle your data needs. I'll design and build a data pipeline from raw .csv exports, clean and normalize transactional datasets, and create reusable Python processing scripts to automate data preparation workflows. This will give you the structured datasets you need to create clear, reliable Tableau dashboards. I'd love to discuss how I can help you unlock valuable insights from your data. When can I expect a reply or a callback?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