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2026-03-27</w:t>
      </w:r>
    </w:p>
    <w:p/>
    <w:p>
      <w:r>
        <w:t>PROPOSAL:</w:t>
      </w:r>
    </w:p>
    <w:p>
      <w:r>
        <w:t>Hey, your job posting caught my attention, as I've worked with numerous clients on similar data challenges, leveraging Power BI to deliver clear and actionable reports. I've resolved complex data issues and built interactive dashboards using Power BI, ensuring reporting is both actionable and aligned with business goals. I'm confident in my ability to design and maintain dashboards and reports using Power BI, and I'm excited about the opportunity to apply my skills to your team's needs. I've worked on similar projects, where I collected, cleaned, and transformed data from multiple sources, analyzed data to identify trends and insights, and optimized reports for performance and usability. I'd love to discuss this further and explore how I can support your team's goals. I hope to connect with you soon.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