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your job posting caught my attention as it sounds like you're looking for a Power Query and data transformation expert to help migrate complex product customization data from Hulk Product Options to MageWorx Advanced Product Options. I'd love to help. I've worked on similar data challenges, where I transformed raw data from multiple sources into a structured format for import into a new system. I focus on clean, efficient workflows and reliable calculations, and I'm confident I can help you finish the transformation logic and generate a clean import dataset for your MageWorx APO system. I've worked with Power Query and Excel before, and I'm available to start immediately.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