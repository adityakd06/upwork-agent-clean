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as I've worked on similar data challenges that involve integrating Power BI with APIs and designing custom dashboards for multiple customers. I'm confident in my ability to connect Power BI to APIs and create a seamless user experience across different customers with unique API keys. I've connected Power BI to SharePoint lists using Power Automate, allowing teams to monitor key metrics and make informed decisions without manual effort. I'd love to understand your current data setup and see how I can help you achieve your goals. I'm excited to bring my skills in Power BI development, data visualization, and API integration to this project. I hope to connect with you soon to discuss how I can help you build a well-defined dashboard that meets your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