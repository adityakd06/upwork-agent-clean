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2026-03-12</w:t>
      </w:r>
    </w:p>
    <w:p/>
    <w:p>
      <w:r>
        <w:t>PROPOSAL:</w:t>
      </w:r>
    </w:p>
    <w:p>
      <w:r>
        <w:t>Hey, your job posting caught my attention as it sounds like you're looking for a Power BI developer to turn your complex Excel data into clean, interactive dashboards. I'd love to help. I've built similar financial dashboards where I transformed raw data from multiple sources into actionable insights for management. I focus on clean, interactive visuals, reliable calculations, and automation wherever possible so teams can monitor key metrics and make informed decisions without manual effort. I'd love to understand your current data setup and see how I can help you achieve your goals. I'm confident I can deliver a custom Power BI solution that meets your needs, including seamless integration of new data and automatic updates to the dashboards. I'd be delighted to discuss further over a quick call to explore how I can help. Warm regards, Sagar</w:t>
      </w:r>
    </w:p>
    <w:p/>
    <w:p>
      <w:r>
        <w:t>QUESTION ANSWERS:</w:t>
      </w:r>
    </w:p>
    <w:p>
      <w:r>
        <w:t>1. I have recently worked on projects that involved building dashboards and robust data models for real clients, leveraging DAX and best visualization practices to deliver insights that are accurate, actionable, and easy to understand. My experience includes transforming raw data from multiple sources into actionable insights for management, and I have a proven track record of delivering clean, interactive visuals, reliable calculations, and automation wherever possible. Specifically, I have built similar financial dashboards where I integrated data from multiple sources and created dynamic dashboards for clients.</w:t>
        <w:br/>
        <w:br/>
        <w:t>2. I use a combination of tools for data mining and visualization, including Power BI, Excel, and DAX. My experience with Power BI has allowed me to design reports that allow for detailed drilling into results and ensure that new data can be seamlessly added on a weekly basis, with automatic updates to the dashboards. I also have experience with data transformation and modeling, which enables me to handle diverse data sources such as Excel, PDFs, and emails.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