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2026-03-25</w:t>
      </w:r>
    </w:p>
    <w:p/>
    <w:p>
      <w:r>
        <w:t>PROPOSAL:</w:t>
      </w:r>
    </w:p>
    <w:p>
      <w:r>
        <w:t>Hey, I understand you're looking for a Microsoft Power Platform expert to update existing Power Apps, Power Automate flows, and Power BI dashboards, specifically focusing on implementing change requests to existing applications already in active internal use. I've worked on similar projects where I designed efficient, user-friendly apps, built dashboards and reports that deliver actionable insights, and automated processes to save time and reduce errors. I'd love to understand your current setup and goals so I can share how I'd approach updating your Power Apps, modifying Power Automate workflows, and adjusting SharePoint list structure and metadata. With my experience in reviewing existing Power Apps logic and structure, updating SharePoint-connected apps, and building reliable Power Automate workflows, I'm confident in my ability to improve the usability and reliability of your current solutions. I'd be happy to discuss this further and explore how I can support your project. I hope to connect with you soon.</w:t>
      </w:r>
    </w:p>
    <w:p/>
    <w:p>
      <w:r>
        <w:t>QUESTION ANSWERS:</w:t>
      </w:r>
    </w:p>
    <w:p>
      <w:r>
        <w:t>1. I once modified a Power Apps solution that was originally built by another team, which involved integrating it with multiple SharePoint lists. The challenge I encountered was aligning the existing app's structure with the new requirements while ensuring minimal disruption to the users. I had to review the existing app's logic, identify areas that needed updates, and make modifications without breaking the existing functionality.</w:t>
        <w:br/>
        <w:br/>
        <w:t>2. When troubleshooting a failing Power Automate flow in production, I start by reviewing the flow's history and any error messages that may have been generated. I then use the Power Automate debug tool to step through the flow and identify the point where it's failing. If the issue is related to data or external systems, I may also use tools like Power BI or Excel to analyze the data and verify that the flow is receiving the expected inputs.</w:t>
        <w:br/>
        <w:br/>
        <w:t>3. To make updates to apps that are already being used by active users, I follow a structured approach that includes communicating with stakeholders, scheduling downtime or maintenance windows, and testing the updated app thoroughly before deploying it to production. This ensures that users are not impacted by the updates and that the app continues to function as expected.</w:t>
        <w:br/>
        <w:br/>
        <w:t>4. To prevent Power Automate flows from breaking when the original owner leaves the organization, I recommend documenting the flow's configuration and logic, as well as creating a knowledge base or wiki that outlines the flow's purpose, inputs, and outputs. I also suggest training a backup team member or identifying a subject matter expert who can take over maintenance and updates of the flow.</w:t>
        <w:br/>
        <w:br/>
        <w:t>5. When structuring a medium-complexity Canvas app, I typically start by defining the app's requirements and user flow. I then break down the app's functionality into smaller components or screens, and use Power Apps' built-in controls and features to build out the app's layout and functionality. I also use SharePoint as a data source to ensure that the app is connected to the organization's data and can be easily updated.</w:t>
        <w:br/>
        <w:br/>
        <w:t>6. I am most experienced in making updates to existing Power Apps solutions, particularly those that are connected to SharePoint lists. I have a strong understanding of how to review and modify existing app logic, update SharePoint-connected apps, and adjust SharePoint list structure and metadata as needed.</w:t>
        <w:br/>
        <w:br/>
        <w:t>7. A past project that is most like this one was a project where I updated an existing Power Apps solution that was used by a large team to manage internal workflows. The project involved reviewing the existing app's logic, updating its structure to align with new requirements, and modifying Power Automate workflows to ensure seamless integration with the app.</w:t>
        <w:br/>
        <w:br/>
        <w:t>8. I have a few questions about the project, including what specific change requests need to be implemented in the existing applications, and what are the key performance indicators (KPIs) that will be used to measure the success of the project. I also want to know if there are any specific SharePoint list structures or metadata that need to be updated, and if there are any other Power Apps or Power Automate solutions that need to be integrated with the existing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