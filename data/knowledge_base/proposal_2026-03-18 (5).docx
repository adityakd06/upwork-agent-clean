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2026-03-18</w:t>
      </w:r>
    </w:p>
    <w:p/>
    <w:p>
      <w:r>
        <w:t>PROPOSAL:</w:t>
      </w:r>
    </w:p>
    <w:p>
      <w:r>
        <w:t>Hey, your job posting caught my attention as it requires a data analyst to improve the SharePoint client portal with full-stack development. I've worked on similar projects where I analyzed and optimized data visualization in SharePoint portals for various clients. My focus is on building clean, intuitive dashboards that make data accessible to non-technical users. I've developed expertise in leveraging data to drive business decisions and have experience with tools like Power BI and Power Pages. I'd love to discuss how I can help you achieve your goals with a well-designed SharePoint client portal.</w:t>
        <w:br/>
        <w:br/>
        <w:t>I've worked with clients in the corporate services industry, delivering innovative data solutions that meet their needs. My approach involves understanding the client's pain points and developing tailored solutions that address their specific challenges. I'm well-versed in recommending the right architecture for growing companies and have experience with data visualization, reporting, and business intelligence.</w:t>
        <w:br/>
        <w:br/>
        <w:t>I hope to connect with you soon to discuss how I can help you improve your SharePoint client portal.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