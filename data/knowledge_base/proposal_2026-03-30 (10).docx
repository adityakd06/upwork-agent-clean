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I've built complex data models and enterprise-level reporting dashboards for real clients, leveraging DAX and best visualization practices to deliver insights that are accurate, actionable, and easy to understand. I'd love to help you create a cohesive reporting environment that allows leadership and managers to quickly understand company performance. I understand the scope of work involves analyzing an existing SQL Server database schema, designing a clean reporting structure, and building interconnected Power BI dashboards that connect multiple areas of the business. I've worked on similar data challenges, and I'm confident in my ability to design scalable reporting structures, build optimized SQL queries, and create executive-level dashboards that meet your requirements. I'd be happy to discuss my approach and share examples of similar Power BI dashboards I've built. When can I expect a reply or a callback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