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2026-03-27</w:t>
      </w:r>
    </w:p>
    <w:p/>
    <w:p>
      <w:r>
        <w:t>PROPOSAL:</w:t>
      </w:r>
    </w:p>
    <w:p>
      <w:r>
        <w:t>Hey, I understand you're looking for a high-level Google Sheets expert to build a custom KPI and financial dashboard system for your company. I've worked on similar data challenges, building a Google Sheets-based system that tracked sales data from ServiceTitan and Google Ads, with a Looker Studio dashboard showing sales leaderboards, revenue vs targets, hours sold vs completed, and Google Ads performance. I'd apply the same structured approach to your project, creating separate sheets for data input, calculations, and output to keep the data organized and easy to manage. I'd also use formulas to auto-calculate key metrics, reducing errors from staff input. I'd love to discuss this project further and explain how I can help you achieve your goals. When can I expect a reply or a callback?</w:t>
      </w:r>
    </w:p>
    <w:p/>
    <w:p>
      <w:r>
        <w:t>QUESTION ANSWERS:</w:t>
      </w:r>
    </w:p>
    <w:p>
      <w:r>
        <w:t xml:space="preserve">I would structure the dashboard with separate sheets for data input, calculations, and output to keep the data organized and easy to manage. This would allow for clear visibility of leads, calls, deals, and revenue across multiple channels, with formulas auto-calculating key metrics such as conversion rates and pipeline performance. </w:t>
        <w:br/>
        <w:br/>
        <w:t xml:space="preserve">For example, I would create separate sheets for lead tracking, call tracking, deal tracking, and revenue tracking, with conditional formatting and data validation to ensure accurate and consistent data entry. </w:t>
        <w:br/>
        <w:br/>
        <w:t>In a similar project I worked on, I used a Google Sheets-based system that tracked sales data from ServiceTitan and Google Ads, with a Looker Studio dashboard showing sales leaderboards, revenue vs targets, and hours sold vs completed.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