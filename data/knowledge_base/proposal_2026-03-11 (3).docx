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PROPOSAL:</w:t>
      </w:r>
    </w:p>
    <w:p>
      <w:r>
        <w:t>Hey, your job posting caught my attention, and I'm excited to help with the migration of Domo dashboards to Microsoft Power BI. I've worked on similar data challenges and have experience with data modeling, dashboard development, and data migration.</w:t>
        <w:br/>
        <w:br/>
        <w:t>I understand the importance of ensuring visual and functional parity between Domo and Power BI reports. My approach would involve analyzing Domo metadata, extracting report logic, and mapping it to equivalent Power BI datasets and visualizations. I've worked with various data analytics tools, and I'm confident in my ability to support this project.</w:t>
        <w:br/>
        <w:br/>
        <w:t>We can discuss the details of the project, including my approach and methodology, when the proposal is accepted. I'm looking forward to the opportunity to work with you and bring my expertise to the table.</w:t>
        <w:br/>
        <w:br/>
        <w:t>Best regards,</w:t>
        <w:br/>
        <w:t>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