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Hey Rakhim, Most Power BI developers can build dashboards. Very few understand complex data integration and optimization well enough to make those dashboards trustworthy. I've worked on similar data challenges, where I refined and optimized existing dashboards for clients, improving data structure, fixing calculation issues, and setting up historical tracking.</w:t>
        <w:br/>
        <w:br/>
        <w:t>I'd love to apply my expertise to your moving company's Power BI dashboard. With my experience in Power BI, DAX, ETL workflows, and combining data from multiple sources, I'm confident I can deliver a reliable system for management decision-making. I've built dashboards that support real business decisions, and I'd be happy to share my approach with you. I hope to connect with you soon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