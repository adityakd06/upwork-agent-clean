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PROPOSAL:</w:t>
      </w:r>
    </w:p>
    <w:p>
      <w:r>
        <w:t xml:space="preserve">Hey Eric, your job posting caught my attention as it requires a deep understanding of marketing analytics architecture and the ability to design a comprehensive reporting system. </w:t>
        <w:br/>
        <w:t xml:space="preserve">I've worked on similar data challenges, focusing on creating interactive and executive-ready dashboards that make complex data actionable. </w:t>
        <w:br/>
        <w:t xml:space="preserve">We can discuss the specifics of my approach during the call or when the proposal is accepted. </w:t>
        <w:br/>
        <w:t xml:space="preserve">I'd love to understand your current data setup and reporting priorities so I can propose the cleanest, most automated solution for your team. </w:t>
        <w:br/>
        <w:t xml:space="preserve">I hope to connect with you soon. </w:t>
        <w:br/>
        <w:t>Best regards, Sagar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