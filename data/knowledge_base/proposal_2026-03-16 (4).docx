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2026-03-16</w:t>
      </w:r>
    </w:p>
    <w:p/>
    <w:p>
      <w:r>
        <w:t>PROPOSAL:</w:t>
      </w:r>
    </w:p>
    <w:p>
      <w:r>
        <w:t>Your job posting caught my attention as it sounds like you're looking for someone to automate the process of extracting data from PDF delivery notes and formatting it into a CSV file. I've worked on similar data extraction projects where I built Power Automate flows to process PDF files, extract specific fields, and transform the data into a desired format. I'm confident that my experience with Power Automate, Microsoft Document AI, and data transformation can help you achieve your goals.</w:t>
        <w:br/>
        <w:br/>
        <w:t>I'd love to discuss the project further and propose a tailored approach to meet your requirements. I can walk you through the process of building a workflow that triggers on email arrivals, extracts data from PDFs, and delivers the CSV file to a designated location. I'm available for a quick call to explore how I can help. When would be a good time to connect?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