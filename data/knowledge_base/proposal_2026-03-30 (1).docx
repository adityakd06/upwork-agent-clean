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I've worked with similar data challenges in the past, leveraging my experience in data analytics to deliver actionable insights. With 7+ years of experience in building robust data models and dashboards using Power BI, Excel, and SQL, I'm confident in my ability to help you organize, analyze, and visualize your financial and travel-related data. I've worked on projects that involved cleaning and organizing datasets, building interactive dashboards, and creating automated reports. I'd be happy to bring my expertise to your project and help you identify trends, opportunities, and process inefficiencies. I'm well-versed in translating complex data into simple, actionable insights, and I'm detail-oriented, reliable, and able to meet deadlines. I'd love to discuss how I can help you achieve your goals and improve operational efficiency.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