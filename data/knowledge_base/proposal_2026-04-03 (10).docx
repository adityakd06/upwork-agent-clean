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2026-04-03</w:t>
      </w:r>
    </w:p>
    <w:p/>
    <w:p>
      <w:r>
        <w:t>PROPOSAL:</w:t>
      </w:r>
    </w:p>
    <w:p>
      <w:r>
        <w:t>Hey, your job posting caught my attention. I've worked on similar data visualization projects that involve integrating Power BI with APIs, allowing teams to share dashboards across multiple customers with different API keys. I've successfully connected Power BI to SharePoint lists using Power Automate, but I'd love to apply my skills to this project. I'm confident in my ability to design a well-defined dashboard that meets your requirements and provides a blend of nice UI and access to raw data. I've done this before and I know what works. I'd be happy to discuss the project further and explain how I can help you achieve your goals. When can I expect a reply or a callback?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