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there, your job posting caught my attention as I'm well-versed in optimizing Power Automate flows for efficient results. I've worked on similar projects where I built Power Automate flows from scratch, refining them to achieve optimal performance and reliability. I'd love to help optimize your existing flows, replacing variables with environment variables, writing AI prompts, and monitoring results to improve performance and reliability. With my expertise in Power Automate, I'm confident in delivering efficient and accurate results. I'd be happy to discuss this project further with you to understand your specific requirements and provide a tailored solution. When can I expect a reply or a callback to discuss the project details and get started?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