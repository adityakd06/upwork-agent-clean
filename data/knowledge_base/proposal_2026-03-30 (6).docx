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your job posting caught my attention as I've worked with clients in the Media &amp; Entertainment industry to create data visualizations that drive business decisions. I've built dashboards and robust data models for clients, leveraging best visualization practices to help them make informed decisions. I'm confident that my skills and experience will enable me to deliver a high-quality Tableau dashboard that meets your needs. With a strong understanding of both Tableau and API integration, I've successfully connected data from various sources to create stunning visualizations. I'd love to bring my expertise to your project and help you achieve your goals. I've worked on similar data challenges, where complex datasets were processed and then visualized through clear, decision-focused dashboards using Tableau. I hope to connect with you soon to discuss how I can help you create an insightful dashboard that highlights key metrics in an engaging manner.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