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I caught your job posting attention with its focus on building a unified data platform for a music marketing agency client. I've worked on similar data challenges, connecting operational and marketing data from various sources to help clients like yours gain actionable insights. I'm confident that my skills in BigQuery data modeling, ETL pipeline building, and Looker Studio dashboard creation can help you achieve your goals. I've done this before and I know what works. I'd love to understand your current data setup and reporting priorities so I can propose the cleanest, most automated solution for your team. Would you be open to a quick call to discuss? I've done this before and I know what works.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