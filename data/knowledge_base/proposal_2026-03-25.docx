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2026-03-25</w:t>
      </w:r>
    </w:p>
    <w:p/>
    <w:p>
      <w:r>
        <w:t>PROPOSAL:</w:t>
      </w:r>
    </w:p>
    <w:p>
      <w:r>
        <w:t>Hey Timm, I caught your post about needing a Power BI expert for HR, specifically with ADP and reporting. I've worked on similar data challenges, helping clients like you streamline their HR operations and systems, and I'm confident I can make a significant impact. As an experienced HR Business Analyst, I've analyzed HR processes, identified areas for improvement, and created effective reports and dashboards using Power BI. I've also worked with ADP (Workforce Now) to manage data, reporting, and system optimization. I'd love to bring my skills and experience to your project and help you achieve your goals. I've done this before and I know what works. I'd be happy to discuss how I can support your HR operations and systems, and provide a more detailed proposal.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