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2026-03-30</w:t>
      </w:r>
    </w:p>
    <w:p/>
    <w:p>
      <w:r>
        <w:t>PROPOSAL:</w:t>
      </w:r>
    </w:p>
    <w:p>
      <w:r>
        <w:t>Hey, your job posting caught my attention. I've worked on similar ecommerce data challenges, centralizing and structuring data for various clients. I'm confident in my ability to help you achieve a reliable single source of truth for your Shopify and Amazon business. I've done this before and I know what works. I'd like to propose a solution that leverages my experience with Looker Studio and BigQuery, as well as my expertise in SQL, Google Analytics, and marketing analytics. I'll extract data from Shopify, Amazon Seller Central, Google Analytics, and advertising platforms, clean and standardize the datasets, and build structured datasets for reporting. I've built similar dashboards combining operational and marketing data for clients, including sales leaderboards and revenue tracking. My approach will focus on creating simple, decision-focused dashboards that provide a unified view of your company performance, marketing performance, and product performance. I'll work closely with you to ensure that the dashboards meet your needs and provide the insights you need to drive business decisions. When can I expect a reply or a callback to discuss further? I'd be happy to set up a quick call to discuss your project in more detail.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