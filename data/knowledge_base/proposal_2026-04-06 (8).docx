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2026-04-06</w:t>
      </w:r>
    </w:p>
    <w:p/>
    <w:p>
      <w:r>
        <w:t>PROPOSAL:</w:t>
      </w:r>
    </w:p>
    <w:p>
      <w:r>
        <w:t>Hey, your job posting caught my attention as I've worked on similar data challenges in the past, transforming complex data into clear insights for clients. I understand you're looking for a KPI dashboard expert to develop a comprehensive dashboard for your revenue, marketing, and sales metrics using GHL, Studio Looker, and Google Sheets. I've helped clients like you identify key performance indicators and visualize data for better decision-making. I'd love to collaborate with your team to develop a clear and actionable dashboard that meets your needs. With my experience in data analysis, marketing analytics, and data visualization, I'm confident I can help you make data-driven decisions. I've worked on similar projects in the past, delivering high-quality results that meet client expectations. I'm excited to discuss how I can help you achieve your goals. I hope to connect with you soon to discuss the project details and how I can help you achieve your desired outcomes.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