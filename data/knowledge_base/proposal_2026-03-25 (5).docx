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2026-03-25</w:t>
      </w:r>
    </w:p>
    <w:p/>
    <w:p>
      <w:r>
        <w:t>PROPOSAL:</w:t>
      </w:r>
    </w:p>
    <w:p>
      <w:r>
        <w:t>Hey, your job posting caught my attention as it sounds like you're looking for a Power BI developer to turn your complex Excel data into clean, interactive dashboards. I'd love to help. I've worked on similar data challenges, leveraging my expertise in Power BI to create intuitive dashboards that drive business insights. I'd love to discuss your current data setup and reporting priorities so I can propose the cleanest, most automated solution for your team. I've built dashboards that streamline data refreshes, ensuring consistent report accuracy and performance. I'd be happy to share some of my previous work with you.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